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3964"/>
          <w:sz w:val="52"/>
        </w:rPr>
        <w:t>EYELEVEL GROWTH STUDIO</w:t>
      </w:r>
    </w:p>
    <w:p>
      <w:pPr>
        <w:jc w:val="center"/>
      </w:pPr>
      <w:r>
        <w:rPr>
          <w:color w:val="555555"/>
          <w:sz w:val="34"/>
        </w:rPr>
        <w:t>Website Content &amp; Development Brief</w:t>
      </w:r>
    </w:p>
    <w:p>
      <w:pPr>
        <w:jc w:val="center"/>
      </w:pPr>
      <w:r>
        <w:rPr>
          <w:color w:val="0000CC"/>
          <w:sz w:val="24"/>
        </w:rPr>
        <w:t>theeyelevelstudio.com</w:t>
      </w:r>
    </w:p>
    <w:p>
      <w:pPr>
        <w:jc w:val="center"/>
      </w:pPr>
      <w:r>
        <w:rPr>
          <w:color w:val="555555"/>
          <w:sz w:val="22"/>
        </w:rPr>
        <w:t>Prepared by: Akmal Rahman, Co-Founder  |  May 2026</w:t>
      </w:r>
    </w:p>
    <w:p>
      <w:pPr>
        <w:jc w:val="center"/>
      </w:pPr>
      <w:r>
        <w:rPr>
          <w:color w:val="555555"/>
          <w:sz w:val="22"/>
        </w:rPr>
        <w:t>For: Web Developer / Designer</w:t>
      </w:r>
    </w:p>
    <w:p/>
    <w:p/>
    <w:p>
      <w:pPr>
        <w:spacing w:before="280" w:after="80"/>
      </w:pPr>
      <w:r>
        <w:rPr>
          <w:b/>
          <w:color w:val="1F3964"/>
          <w:sz w:val="26"/>
        </w:rPr>
        <w:t>HOW TO READ THIS DOCUMENT</w:t>
      </w:r>
    </w:p>
    <w:p>
      <w:pPr>
        <w:spacing w:before="40" w:after="40"/>
      </w:pPr>
      <w:r>
        <w:t>───────────────────────────────────────────────────────────────────────────────────────────────</w:t>
      </w:r>
    </w:p>
    <w:p>
      <w:pPr>
        <w:spacing w:after="60"/>
      </w:pPr>
      <w:r>
        <w:rPr>
          <w:b/>
          <w:color w:val="C00000"/>
          <w:sz w:val="21"/>
        </w:rPr>
        <w:t xml:space="preserve">RED text  </w:t>
      </w:r>
      <w:r>
        <w:rPr>
          <w:color w:val="000000"/>
          <w:sz w:val="21"/>
        </w:rPr>
        <w:t>— Content to REMOVE or DELETE</w:t>
      </w:r>
    </w:p>
    <w:p>
      <w:pPr>
        <w:spacing w:after="60"/>
      </w:pPr>
      <w:r>
        <w:rPr>
          <w:b/>
          <w:color w:val="007000"/>
          <w:sz w:val="21"/>
        </w:rPr>
        <w:t xml:space="preserve">GREEN text  </w:t>
      </w:r>
      <w:r>
        <w:rPr>
          <w:color w:val="000000"/>
          <w:sz w:val="21"/>
        </w:rPr>
        <w:t>— New content to ADD to the website</w:t>
      </w:r>
    </w:p>
    <w:p>
      <w:pPr>
        <w:spacing w:after="60"/>
      </w:pPr>
      <w:r>
        <w:rPr>
          <w:b/>
          <w:color w:val="0000CC"/>
          <w:sz w:val="21"/>
        </w:rPr>
        <w:t xml:space="preserve">BLUE BOLD text  </w:t>
      </w:r>
      <w:r>
        <w:rPr>
          <w:color w:val="000000"/>
          <w:sz w:val="21"/>
        </w:rPr>
        <w:t>— SEO keyword — keep this exact phrase in the copy</w:t>
      </w:r>
    </w:p>
    <w:p>
      <w:pPr>
        <w:spacing w:after="60"/>
      </w:pPr>
      <w:r>
        <w:rPr>
          <w:b/>
          <w:color w:val="E66A00"/>
          <w:sz w:val="21"/>
        </w:rPr>
        <w:t xml:space="preserve">ORANGE / ⚙ DEV NOTE  </w:t>
      </w:r>
      <w:r>
        <w:rPr>
          <w:color w:val="000000"/>
          <w:sz w:val="21"/>
        </w:rPr>
        <w:t>— Developer technical instruction</w:t>
      </w:r>
    </w:p>
    <w:p>
      <w:pPr>
        <w:spacing w:after="60"/>
      </w:pPr>
      <w:r>
        <w:rPr>
          <w:b/>
          <w:color w:val="C00000"/>
          <w:sz w:val="21"/>
        </w:rPr>
        <w:t xml:space="preserve">❌  REMOVE block  </w:t>
      </w:r>
      <w:r>
        <w:rPr>
          <w:color w:val="000000"/>
          <w:sz w:val="21"/>
        </w:rPr>
        <w:t>— This entire section/element must be deleted</w:t>
      </w:r>
    </w:p>
    <w:p>
      <w:pPr>
        <w:spacing w:after="60"/>
      </w:pPr>
      <w:r>
        <w:rPr>
          <w:b/>
          <w:color w:val="007000"/>
          <w:sz w:val="21"/>
        </w:rPr>
        <w:t xml:space="preserve">✅  ADD block  </w:t>
      </w:r>
      <w:r>
        <w:rPr>
          <w:color w:val="000000"/>
          <w:sz w:val="21"/>
        </w:rPr>
        <w:t>— This section/element must be added</w:t>
      </w:r>
    </w:p>
    <w:p>
      <w:pPr>
        <w:spacing w:after="60"/>
      </w:pPr>
      <w:r>
        <w:rPr>
          <w:b/>
          <w:color w:val="602080"/>
          <w:sz w:val="21"/>
        </w:rPr>
        <w:t xml:space="preserve">🆕  NEW PAGE  </w:t>
      </w:r>
      <w:r>
        <w:rPr>
          <w:color w:val="000000"/>
          <w:sz w:val="21"/>
        </w:rPr>
        <w:t>— Page does not exist yet — build from scratch</w:t>
      </w:r>
    </w:p>
    <w:p>
      <w:r>
        <w:br w:type="page"/>
      </w:r>
    </w:p>
    <w:p>
      <w:pPr>
        <w:spacing w:before="400" w:after="120"/>
      </w:pPr>
      <w:r>
        <w:rPr>
          <w:b/>
          <w:color w:val="1F3964"/>
          <w:sz w:val="36"/>
        </w:rPr>
        <w:t>PART 1 — TECHNICAL FIXES (DO FIRST — NO CONTENT WRITING NEEDED)</w:t>
      </w:r>
    </w:p>
    <w:p>
      <w:pPr>
        <w:spacing w:after="80"/>
      </w:pPr>
      <w:r>
        <w:rPr>
          <w:b/>
          <w:i w:val="0"/>
          <w:color w:val="E66A00"/>
          <w:sz w:val="21"/>
        </w:rPr>
        <w:t>Fix all 6 items below before publishing any other changes. Most take under 15 minutes each.</w:t>
      </w:r>
    </w:p>
    <w:p>
      <w:pPr>
        <w:spacing w:before="40" w:after="40"/>
      </w:pPr>
      <w:r>
        <w:t>───────────────────────────────────────────────────────────────────────────────────────────────</w:t>
      </w:r>
    </w:p>
    <w:p>
      <w:pPr>
        <w:spacing w:before="280" w:after="80"/>
      </w:pPr>
      <w:r>
        <w:rPr>
          <w:b/>
          <w:color w:val="2E74B5"/>
          <w:sz w:val="26"/>
        </w:rPr>
        <w:t>FIX 1 — H1 Space Bug: Homepage</w:t>
      </w:r>
    </w:p>
    <w:p>
      <w:pPr>
        <w:spacing w:after="60"/>
      </w:pPr>
      <w:r>
        <w:rPr>
          <w:b/>
          <w:color w:val="E66A00"/>
          <w:sz w:val="21"/>
        </w:rPr>
        <w:t xml:space="preserve">Page:  </w:t>
      </w:r>
      <w:r>
        <w:rPr>
          <w:color w:val="000000"/>
          <w:sz w:val="21"/>
        </w:rPr>
        <w:t>theeyelevelstudio.com/</w:t>
      </w:r>
    </w:p>
    <w:p>
      <w:pPr>
        <w:spacing w:after="60"/>
      </w:pPr>
      <w:r>
        <w:rPr>
          <w:b/>
          <w:color w:val="E66A00"/>
          <w:sz w:val="21"/>
        </w:rPr>
        <w:t xml:space="preserve">Element:  </w:t>
      </w:r>
      <w:r>
        <w:rPr>
          <w:color w:val="000000"/>
          <w:sz w:val="21"/>
        </w:rPr>
        <w:t>H1 heading in hero section</w:t>
      </w:r>
    </w:p>
    <w:p>
      <w:pPr>
        <w:spacing w:before="160" w:after="40"/>
      </w:pPr>
      <w:r>
        <w:rPr>
          <w:b/>
          <w:color w:val="555555"/>
          <w:sz w:val="22"/>
        </w:rPr>
        <w:t>❌  REMOVE — Current broken H1</w:t>
      </w:r>
    </w:p>
    <w:p>
      <w:pPr>
        <w:spacing w:after="80"/>
      </w:pPr>
      <w:r>
        <w:rPr>
          <w:b w:val="0"/>
          <w:i w:val="0"/>
          <w:color w:val="C00000"/>
          <w:sz w:val="21"/>
        </w:rPr>
        <w:t>"FIREYOUR AD AGENCY!"</w:t>
      </w:r>
    </w:p>
    <w:p>
      <w:pPr>
        <w:spacing w:before="160" w:after="40"/>
      </w:pPr>
      <w:r>
        <w:rPr>
          <w:b/>
          <w:color w:val="555555"/>
          <w:sz w:val="22"/>
        </w:rPr>
        <w:t>✅  ADD — Corrected H1</w:t>
      </w:r>
    </w:p>
    <w:p>
      <w:pPr>
        <w:spacing w:after="80"/>
      </w:pPr>
      <w:r>
        <w:rPr>
          <w:color w:val="007000"/>
          <w:sz w:val="21"/>
        </w:rPr>
        <w:t>"FIRE YOUR AD AGENCY!"</w:t>
      </w:r>
    </w:p>
    <w:p>
      <w:pPr>
        <w:spacing w:before="100" w:after="100"/>
        <w:ind w:left="432"/>
      </w:pPr>
      <w:r>
        <w:rPr>
          <w:b/>
          <w:color w:val="E66A00"/>
          <w:sz w:val="20"/>
        </w:rPr>
        <w:t>⚙  DEV NOTE: Add a space between FIRE and YOUR in the Webflow heading element.</w:t>
      </w:r>
    </w:p>
    <w:p>
      <w:pPr>
        <w:spacing w:before="280" w:after="80"/>
      </w:pPr>
      <w:r>
        <w:rPr>
          <w:b/>
          <w:color w:val="2E74B5"/>
          <w:sz w:val="26"/>
        </w:rPr>
        <w:t>FIX 2 — H1 Space Bug: /services page</w:t>
      </w:r>
    </w:p>
    <w:p>
      <w:pPr>
        <w:spacing w:after="60"/>
      </w:pPr>
      <w:r>
        <w:rPr>
          <w:b/>
          <w:color w:val="E66A00"/>
          <w:sz w:val="21"/>
        </w:rPr>
        <w:t xml:space="preserve">Page:  </w:t>
      </w:r>
      <w:r>
        <w:rPr>
          <w:color w:val="000000"/>
          <w:sz w:val="21"/>
        </w:rPr>
        <w:t>theeyelevelstudio.com/services</w:t>
      </w:r>
    </w:p>
    <w:p>
      <w:pPr>
        <w:spacing w:after="60"/>
      </w:pPr>
      <w:r>
        <w:rPr>
          <w:b/>
          <w:color w:val="E66A00"/>
          <w:sz w:val="21"/>
        </w:rPr>
        <w:t xml:space="preserve">Element:  </w:t>
      </w:r>
      <w:r>
        <w:rPr>
          <w:color w:val="000000"/>
          <w:sz w:val="21"/>
        </w:rPr>
        <w:t>H1 heading</w:t>
      </w:r>
    </w:p>
    <w:p>
      <w:pPr>
        <w:spacing w:before="160" w:after="40"/>
      </w:pPr>
      <w:r>
        <w:rPr>
          <w:b/>
          <w:color w:val="555555"/>
          <w:sz w:val="22"/>
        </w:rPr>
        <w:t>❌  REMOVE — Current broken H1</w:t>
      </w:r>
    </w:p>
    <w:p>
      <w:pPr>
        <w:spacing w:after="80"/>
      </w:pPr>
      <w:r>
        <w:rPr>
          <w:b w:val="0"/>
          <w:i w:val="0"/>
          <w:color w:val="C00000"/>
          <w:sz w:val="21"/>
        </w:rPr>
        <w:t>"GRWTHWITHOUT GUESSWORK"</w:t>
      </w:r>
    </w:p>
    <w:p>
      <w:pPr>
        <w:spacing w:before="160" w:after="40"/>
      </w:pPr>
      <w:r>
        <w:rPr>
          <w:b/>
          <w:color w:val="555555"/>
          <w:sz w:val="22"/>
        </w:rPr>
        <w:t>✅  ADD — Corrected H1</w:t>
      </w:r>
    </w:p>
    <w:p>
      <w:pPr>
        <w:spacing w:after="80"/>
      </w:pPr>
      <w:r>
        <w:rPr>
          <w:color w:val="007000"/>
          <w:sz w:val="21"/>
        </w:rPr>
        <w:t>"GROWTH WITHOUT GUESSWORK"</w:t>
      </w:r>
    </w:p>
    <w:p>
      <w:pPr>
        <w:spacing w:before="100" w:after="100"/>
        <w:ind w:left="432"/>
      </w:pPr>
      <w:r>
        <w:rPr>
          <w:b/>
          <w:color w:val="E66A00"/>
          <w:sz w:val="20"/>
        </w:rPr>
        <w:t>⚙  DEV NOTE: Missing letters and missing space. Correct the Webflow text field.</w:t>
      </w:r>
    </w:p>
    <w:p>
      <w:pPr>
        <w:spacing w:before="280" w:after="80"/>
      </w:pPr>
      <w:r>
        <w:rPr>
          <w:b/>
          <w:color w:val="2E74B5"/>
          <w:sz w:val="26"/>
        </w:rPr>
        <w:t>FIX 3 — Organization Schema Name (Applies Site-Wide)</w:t>
      </w:r>
    </w:p>
    <w:p>
      <w:pPr>
        <w:spacing w:after="60"/>
      </w:pPr>
      <w:r>
        <w:rPr>
          <w:b/>
          <w:color w:val="E66A00"/>
          <w:sz w:val="21"/>
        </w:rPr>
        <w:t xml:space="preserve">Page:  </w:t>
      </w:r>
      <w:r>
        <w:rPr>
          <w:color w:val="000000"/>
          <w:sz w:val="21"/>
        </w:rPr>
        <w:t>Homepage &lt;head&gt; — schema applies globally</w:t>
      </w:r>
    </w:p>
    <w:p>
      <w:pPr>
        <w:spacing w:before="160" w:after="40"/>
      </w:pPr>
      <w:r>
        <w:rPr>
          <w:b/>
          <w:color w:val="555555"/>
          <w:sz w:val="22"/>
        </w:rPr>
        <w:t>❌  REMOVE — Wrong name in JSON-LD</w:t>
      </w:r>
    </w:p>
    <w:p>
      <w:pPr>
        <w:spacing w:after="80"/>
      </w:pPr>
      <w:r>
        <w:rPr>
          <w:b w:val="0"/>
          <w:i w:val="0"/>
          <w:color w:val="C00000"/>
          <w:sz w:val="21"/>
        </w:rPr>
        <w:t>"name": "The EyeLevel Studio"</w:t>
      </w:r>
    </w:p>
    <w:p>
      <w:pPr>
        <w:spacing w:before="160" w:after="40"/>
      </w:pPr>
      <w:r>
        <w:rPr>
          <w:b/>
          <w:color w:val="555555"/>
          <w:sz w:val="22"/>
        </w:rPr>
        <w:t>✅  ADD — Full corrected Organization + LocalBusiness schema — paste into homepage &lt;head&gt;</w:t>
      </w:r>
    </w:p>
    <w:p>
      <w:pPr>
        <w:spacing w:after="80"/>
      </w:pPr>
      <w:r>
        <w:rPr>
          <w:color w:val="007000"/>
          <w:sz w:val="21"/>
        </w:rPr>
        <w:br/>
        <w:t>{</w:t>
        <w:br/>
        <w:t xml:space="preserve">  "@context": "https://schema.org",</w:t>
        <w:br/>
        <w:t xml:space="preserve">  "@type": ["Organization","LocalBusiness"],</w:t>
        <w:br/>
        <w:t xml:space="preserve">  "name": "EyeLevel Growth Studio",</w:t>
        <w:br/>
        <w:t xml:space="preserve">  "url": "https://theeyelevelstudio.com",</w:t>
        <w:br/>
        <w:t xml:space="preserve">  "logo": "https://theeyelevelstudio.com/logo.png",</w:t>
        <w:br/>
        <w:t xml:space="preserve">  "email": "hello@eyelevelstudio.in",</w:t>
        <w:br/>
        <w:t xml:space="preserve">  "telephone": "+919789099499",</w:t>
        <w:br/>
        <w:t xml:space="preserve">  "address": {</w:t>
        <w:br/>
        <w:t xml:space="preserve">    "@type": "PostalAddress",</w:t>
        <w:br/>
        <w:t xml:space="preserve">    "streetAddress": "43, 2nd Cross Street, 2nd Main Road Navarathna Garden",</w:t>
        <w:br/>
        <w:t xml:space="preserve">    "addressLocality": "Ekkatuthangal",</w:t>
        <w:br/>
        <w:t xml:space="preserve">    "addressRegion": "Tamil Nadu",</w:t>
        <w:br/>
        <w:t xml:space="preserve">    "postalCode": "600032",</w:t>
        <w:br/>
        <w:t xml:space="preserve">    "addressCountry": "IN"</w:t>
        <w:br/>
        <w:t xml:space="preserve">  },</w:t>
        <w:br/>
        <w:t xml:space="preserve">  "geo": {"@type":"GeoCoordinates","latitude":13.0224363,"longitude":80.2010678},</w:t>
        <w:br/>
        <w:t xml:space="preserve">  "openingHoursSpecification": [</w:t>
        <w:br/>
        <w:t xml:space="preserve">    {"@type":"OpeningHoursSpecification",</w:t>
        <w:br/>
        <w:t xml:space="preserve">     "dayOfWeek":["Monday","Tuesday","Wednesday","Thursday","Friday","Saturday"],</w:t>
        <w:br/>
        <w:t xml:space="preserve">     "opens":"09:30","closes":"18:00"}</w:t>
        <w:br/>
        <w:t xml:space="preserve">  ],</w:t>
        <w:br/>
        <w:t xml:space="preserve">  "sameAs": [</w:t>
        <w:br/>
        <w:t xml:space="preserve">    "https://www.linkedin.com/company/theeyelevelstudio",</w:t>
        <w:br/>
        <w:t xml:space="preserve">    "https://www.instagram.com/theeyelevelstudio",</w:t>
        <w:br/>
        <w:t xml:space="preserve">    "https://www.youtube.com/@theeyelevelstudio",</w:t>
        <w:br/>
        <w:t xml:space="preserve">    "https://x.com/Eye_Levelstudio"</w:t>
        <w:br/>
        <w:t xml:space="preserve">  ]</w:t>
        <w:br/>
        <w:t>}</w:t>
        <w:br/>
      </w:r>
    </w:p>
    <w:p>
      <w:pPr>
        <w:spacing w:before="280" w:after="80"/>
      </w:pPr>
      <w:r>
        <w:rPr>
          <w:b/>
          <w:color w:val="2E74B5"/>
          <w:sz w:val="26"/>
        </w:rPr>
        <w:t>FIX 4 — Replace Homepage FAQPage Schema</w:t>
      </w:r>
    </w:p>
    <w:p>
      <w:pPr>
        <w:spacing w:after="60"/>
      </w:pPr>
      <w:r>
        <w:rPr>
          <w:b/>
          <w:color w:val="E66A00"/>
          <w:sz w:val="21"/>
        </w:rPr>
        <w:t xml:space="preserve">Page:  </w:t>
      </w:r>
      <w:r>
        <w:rPr>
          <w:color w:val="000000"/>
          <w:sz w:val="21"/>
        </w:rPr>
        <w:t>Homepage &lt;head&gt;</w:t>
      </w:r>
    </w:p>
    <w:p>
      <w:pPr>
        <w:spacing w:after="60"/>
      </w:pPr>
      <w:r>
        <w:rPr>
          <w:b/>
          <w:color w:val="E66A00"/>
          <w:sz w:val="21"/>
        </w:rPr>
        <w:t xml:space="preserve">Issue:  </w:t>
      </w:r>
      <w:r>
        <w:rPr>
          <w:color w:val="000000"/>
          <w:sz w:val="21"/>
        </w:rPr>
        <w:t>Current FAQs reference old verticals: Education, Real Estate, generic Chennai queries</w:t>
      </w:r>
    </w:p>
    <w:p>
      <w:pPr>
        <w:spacing w:before="160" w:after="40"/>
      </w:pPr>
      <w:r>
        <w:rPr>
          <w:b/>
          <w:color w:val="555555"/>
          <w:sz w:val="22"/>
        </w:rPr>
        <w:t>❌  REMOVE — Old FAQPage schema</w:t>
      </w:r>
    </w:p>
    <w:p>
      <w:pPr>
        <w:spacing w:after="80"/>
      </w:pPr>
      <w:r>
        <w:rPr>
          <w:b w:val="0"/>
          <w:i w:val="0"/>
          <w:color w:val="C00000"/>
          <w:sz w:val="21"/>
        </w:rPr>
        <w:t>All 10 current FAQ items — delete and replace with the 5 below</w:t>
      </w:r>
    </w:p>
    <w:p>
      <w:pPr>
        <w:spacing w:before="160" w:after="40"/>
      </w:pPr>
      <w:r>
        <w:rPr>
          <w:b/>
          <w:color w:val="555555"/>
          <w:sz w:val="22"/>
        </w:rPr>
        <w:t>✅  ADD — New FAQPage JSON-LD — paste into homepage &lt;head&gt;</w:t>
      </w:r>
    </w:p>
    <w:p>
      <w:pPr>
        <w:spacing w:after="80"/>
      </w:pPr>
      <w:r>
        <w:rPr>
          <w:color w:val="007000"/>
          <w:sz w:val="21"/>
        </w:rPr>
        <w:br/>
        <w:t>{</w:t>
        <w:br/>
        <w:t xml:space="preserve">  "@context": "https://schema.org",</w:t>
        <w:br/>
        <w:t xml:space="preserve">  "@type": "FAQPage",</w:t>
        <w:br/>
        <w:t xml:space="preserve">  "mainEntity": [</w:t>
        <w:br/>
        <w:t xml:space="preserve">    {"@type":"Question","name":"What does EyeLevel Growth Studio do?",</w:t>
        <w:br/>
        <w:t xml:space="preserve">     "acceptedAnswer":{"@type":"Answer","text":"EyeLevel Growth Studio is a Chennai-based digital marketing agency specialising in AI-powered content production, WhatsApp marketing campaigns, paid media, LinkedIn B2B marketing, influencer and celebrity partnerships, and sports event marketing. We work with SaaS companies, D2C brands, and offshore clients in the US and UAE."}},</w:t>
        <w:br/>
        <w:t xml:space="preserve">    {"@type":"Question","name":"Does EyeLevel work with clients outside Chennai?",</w:t>
        <w:br/>
        <w:t xml:space="preserve">     "acceptedAnswer":{"@type":"Answer","text":"Yes. We currently manage marketing for clients in the US and UAE, working fully remote and async-first. We also serve clients across Bangalore, Hyderabad, and Pune."}},</w:t>
        <w:br/>
        <w:t xml:space="preserve">    {"@type":"Question","name":"What makes EyeLevel different from a regular digital marketing agency?",</w:t>
        <w:br/>
        <w:t xml:space="preserve">     "acceptedAnswer":{"@type":"Answer","text":"We use AI at the production layer — content, creatives, research, and reporting — which means we move significantly faster than a traditional agency. We also build custom AI agents for lead qualification and marketing automation, and we are the only Indian marketing agency that has produced two national pickleball leagues end-to-end."}},</w:t>
        <w:br/>
        <w:t xml:space="preserve">    {"@type":"Question","name":"Does EyeLevel do sports marketing?",</w:t>
        <w:br/>
        <w:t xml:space="preserve">     "acceptedAnswer":{"@type":"Answer","text":"Yes. We have produced two national pickleball leagues — TNPPL and WPPL — end-to-end, covering marketing, sponsorship, content, and live broadcast. We have 15+ sporting events in our production history."}},</w:t>
        <w:br/>
        <w:t xml:space="preserve">    {"@type":"Question","name":"How do I start working with EyeLevel Growth Studio?",</w:t>
        <w:br/>
        <w:t xml:space="preserve">     "acceptedAnswer":{"@type":"Answer","text":"Book a discovery call at theeyelevelstudio.com/booking. We respond within 24 hours and share a scoped proposal within 48 hours of the call."}}</w:t>
        <w:br/>
        <w:t xml:space="preserve">  ]</w:t>
        <w:br/>
        <w:t>}</w:t>
        <w:br/>
      </w:r>
    </w:p>
    <w:p>
      <w:pPr>
        <w:spacing w:before="280" w:after="80"/>
      </w:pPr>
      <w:r>
        <w:rPr>
          <w:b/>
          <w:color w:val="2E74B5"/>
          <w:sz w:val="26"/>
        </w:rPr>
        <w:t>FIX 5 — 301 Redirects for Broken Pages on /industries</w:t>
      </w:r>
    </w:p>
    <w:p>
      <w:pPr>
        <w:spacing w:after="60"/>
      </w:pPr>
      <w:r>
        <w:rPr>
          <w:b/>
          <w:color w:val="E66A00"/>
          <w:sz w:val="21"/>
        </w:rPr>
        <w:t xml:space="preserve">Issue:  </w:t>
      </w:r>
      <w:r>
        <w:rPr>
          <w:color w:val="000000"/>
          <w:sz w:val="21"/>
        </w:rPr>
        <w:t>Three pages are linked from /industries but return 404</w:t>
      </w:r>
    </w:p>
    <w:p>
      <w:pPr>
        <w:spacing w:before="100" w:after="100"/>
        <w:ind w:left="432"/>
      </w:pPr>
      <w:r>
        <w:rPr>
          <w:b/>
          <w:color w:val="E66A00"/>
          <w:sz w:val="20"/>
        </w:rPr>
        <w:t>⚙  DEV NOTE: Set up these 301 redirects immediately. Remove or update the broken links on /industries.</w:t>
      </w:r>
    </w:p>
    <w:p>
      <w:pPr>
        <w:spacing w:after="60"/>
      </w:pPr>
      <w:r>
        <w:rPr>
          <w:b/>
          <w:color w:val="C00000"/>
          <w:sz w:val="21"/>
        </w:rPr>
        <w:t xml:space="preserve">/sports-marketing-agency  →  </w:t>
      </w:r>
      <w:r>
        <w:rPr>
          <w:color w:val="007000"/>
          <w:sz w:val="21"/>
        </w:rPr>
        <w:t>/services/sports-marketing  (once the new page is built)</w:t>
      </w:r>
    </w:p>
    <w:p>
      <w:pPr>
        <w:spacing w:after="60"/>
      </w:pPr>
      <w:r>
        <w:rPr>
          <w:b/>
          <w:color w:val="C00000"/>
          <w:sz w:val="21"/>
        </w:rPr>
        <w:t xml:space="preserve">/real-estate-marketing-agency  →  </w:t>
      </w:r>
      <w:r>
        <w:rPr>
          <w:color w:val="007000"/>
          <w:sz w:val="21"/>
        </w:rPr>
        <w:t>/industries  (temporary until a Real Estate page is rebuilt)</w:t>
      </w:r>
    </w:p>
    <w:p>
      <w:pPr>
        <w:spacing w:after="60"/>
      </w:pPr>
      <w:r>
        <w:rPr>
          <w:b/>
          <w:color w:val="C00000"/>
          <w:sz w:val="21"/>
        </w:rPr>
        <w:t xml:space="preserve">/b2b-marketing-agency  →  </w:t>
      </w:r>
      <w:r>
        <w:rPr>
          <w:color w:val="007000"/>
          <w:sz w:val="21"/>
        </w:rPr>
        <w:t>/industries  (temporary)</w:t>
      </w:r>
    </w:p>
    <w:p>
      <w:pPr>
        <w:spacing w:before="280" w:after="80"/>
      </w:pPr>
      <w:r>
        <w:rPr>
          <w:b/>
          <w:color w:val="2E74B5"/>
          <w:sz w:val="26"/>
        </w:rPr>
        <w:t>FIX 6 — Google Business Profile Description (Akmal Posts This Directly)</w:t>
      </w:r>
    </w:p>
    <w:p>
      <w:pPr>
        <w:spacing w:before="100" w:after="100"/>
        <w:ind w:left="432"/>
      </w:pPr>
      <w:r>
        <w:rPr>
          <w:b/>
          <w:color w:val="E66A00"/>
          <w:sz w:val="20"/>
        </w:rPr>
        <w:t>⚙  DEV NOTE: This is NOT a website change. Akmal logs into Google Business Profile → Edit Profile → Description → paste the text below.</w:t>
      </w:r>
    </w:p>
    <w:p>
      <w:pPr>
        <w:spacing w:before="160" w:after="40"/>
      </w:pPr>
      <w:r>
        <w:rPr>
          <w:b/>
          <w:color w:val="555555"/>
          <w:sz w:val="22"/>
        </w:rPr>
        <w:t>✅  ADD — GMB Description — ready to paste (under 750 chars)</w:t>
      </w:r>
    </w:p>
    <w:p>
      <w:pPr>
        <w:spacing w:after="80"/>
      </w:pPr>
      <w:r>
        <w:rPr>
          <w:color w:val="007000"/>
          <w:sz w:val="21"/>
        </w:rPr>
        <w:t>EyeLevel Growth Studio is a Chennai-based digital marketing agency specialising in AI-powered content, WhatsApp marketing, paid media, influencer partnerships, and sports event marketing. We work with SaaS companies, D2C brands, and offshore clients across the US and UAE. 50+ clients served, two national pickleball leagues produced. Book a discovery call at theeyelevelstudio.com/booking. Open Mon–Sat, 9:30 AM–6 PM.</w:t>
      </w:r>
    </w:p>
    <w:p>
      <w:r>
        <w:br w:type="page"/>
      </w:r>
    </w:p>
    <w:p>
      <w:pPr>
        <w:spacing w:before="400" w:after="120"/>
      </w:pPr>
      <w:r>
        <w:rPr>
          <w:b/>
          <w:color w:val="1F3964"/>
          <w:sz w:val="36"/>
        </w:rPr>
        <w:t>PART 2 — EXISTING PAGES TO UPDATE</w:t>
      </w:r>
    </w:p>
    <w:p>
      <w:pPr>
        <w:spacing w:before="40" w:after="40"/>
      </w:pPr>
      <w:r>
        <w:t>───────────────────────────────────────────────────────────────────────────────────────────────</w:t>
      </w:r>
    </w:p>
    <w:p>
      <w:pPr>
        <w:spacing w:before="280" w:after="80"/>
      </w:pPr>
      <w:r>
        <w:rPr>
          <w:b/>
          <w:color w:val="1F3964"/>
          <w:sz w:val="26"/>
        </w:rPr>
        <w:t>PAGE 1 — HOMEPAGE  (theeyelevelstudio.com/)</w:t>
      </w:r>
    </w:p>
    <w:p>
      <w:pPr>
        <w:spacing w:after="60"/>
      </w:pPr>
      <w:r>
        <w:rPr>
          <w:b/>
          <w:color w:val="E66A00"/>
          <w:sz w:val="21"/>
        </w:rPr>
        <w:t xml:space="preserve">Status:  </w:t>
      </w:r>
      <w:r>
        <w:rPr>
          <w:color w:val="000000"/>
          <w:sz w:val="21"/>
        </w:rPr>
        <w:t>UPDATE — multiple sections need changes</w:t>
      </w:r>
    </w:p>
    <w:p>
      <w:pPr>
        <w:spacing w:after="60"/>
      </w:pPr>
      <w:r>
        <w:rPr>
          <w:b/>
          <w:color w:val="E66A00"/>
          <w:sz w:val="21"/>
        </w:rPr>
        <w:t xml:space="preserve">Priority:  </w:t>
      </w:r>
      <w:r>
        <w:rPr>
          <w:color w:val="000000"/>
          <w:sz w:val="21"/>
        </w:rPr>
        <w:t>HIGH — complete before any new pages go live</w:t>
      </w:r>
    </w:p>
    <w:p>
      <w:pPr>
        <w:spacing w:before="160" w:after="40"/>
      </w:pPr>
      <w:r>
        <w:rPr>
          <w:b/>
          <w:color w:val="555555"/>
          <w:sz w:val="22"/>
        </w:rPr>
        <w:t>KEYWORD STRATEGY</w:t>
      </w:r>
    </w:p>
    <w:p>
      <w:pPr>
        <w:spacing w:after="40"/>
        <w:ind w:left="360"/>
      </w:pPr>
      <w:r>
        <w:rPr>
          <w:b/>
          <w:color w:val="0000CC"/>
          <w:sz w:val="21"/>
        </w:rPr>
        <w:t>★  marketing agency Chennai  ★ PRIMARY</w:t>
      </w:r>
    </w:p>
    <w:p>
      <w:pPr>
        <w:spacing w:after="40"/>
        <w:ind w:left="360"/>
      </w:pPr>
      <w:r>
        <w:rPr>
          <w:b w:val="0"/>
          <w:color w:val="0000CC"/>
          <w:sz w:val="21"/>
        </w:rPr>
        <w:t>◆  growth marketing agency India</w:t>
      </w:r>
    </w:p>
    <w:p>
      <w:pPr>
        <w:spacing w:after="40"/>
        <w:ind w:left="360"/>
      </w:pPr>
      <w:r>
        <w:rPr>
          <w:b w:val="0"/>
          <w:color w:val="0000CC"/>
          <w:sz w:val="21"/>
        </w:rPr>
        <w:t>◆  AI marketing agency India</w:t>
      </w:r>
    </w:p>
    <w:p>
      <w:pPr>
        <w:spacing w:after="40"/>
        <w:ind w:left="360"/>
      </w:pPr>
      <w:r>
        <w:rPr>
          <w:b w:val="0"/>
          <w:color w:val="0000CC"/>
          <w:sz w:val="21"/>
        </w:rPr>
        <w:t>◆  digital marketing agency Chennai</w:t>
      </w:r>
    </w:p>
    <w:p>
      <w:pPr>
        <w:spacing w:after="40"/>
        <w:ind w:left="360"/>
      </w:pPr>
      <w:r>
        <w:rPr>
          <w:b w:val="0"/>
          <w:color w:val="0000CC"/>
          <w:sz w:val="21"/>
        </w:rPr>
        <w:t>◆  marketing agency for SaaS India</w:t>
      </w:r>
    </w:p>
    <w:p>
      <w:pPr>
        <w:spacing w:after="40"/>
        <w:ind w:left="360"/>
      </w:pPr>
      <w:r>
        <w:rPr>
          <w:b w:val="0"/>
          <w:color w:val="0000CC"/>
          <w:sz w:val="21"/>
        </w:rPr>
        <w:t>◆  marketing agency for D2C India</w:t>
      </w:r>
    </w:p>
    <w:p>
      <w:pPr>
        <w:spacing w:before="40" w:after="40"/>
      </w:pPr>
      <w:r>
        <w:t>───────────────────────────────────────────────────────────────────────────────────────────────</w:t>
      </w:r>
    </w:p>
    <w:p>
      <w:pPr>
        <w:spacing w:before="160" w:after="40"/>
      </w:pPr>
      <w:r>
        <w:rPr>
          <w:b/>
          <w:color w:val="555555"/>
          <w:sz w:val="22"/>
        </w:rPr>
        <w:t>META TITLE &amp; DESCRIPTION</w:t>
      </w:r>
    </w:p>
    <w:p>
      <w:pPr>
        <w:spacing w:before="160" w:after="40"/>
      </w:pPr>
      <w:r>
        <w:rPr>
          <w:b/>
          <w:color w:val="555555"/>
          <w:sz w:val="22"/>
        </w:rPr>
        <w:t>❌  REMOVE — Current meta title</w:t>
      </w:r>
    </w:p>
    <w:p>
      <w:pPr>
        <w:spacing w:after="80"/>
      </w:pPr>
      <w:r>
        <w:rPr>
          <w:b w:val="0"/>
          <w:i w:val="0"/>
          <w:color w:val="C00000"/>
          <w:sz w:val="21"/>
        </w:rPr>
        <w:t>(Unknown / likely generic)</w:t>
      </w:r>
    </w:p>
    <w:p>
      <w:pPr>
        <w:spacing w:before="160" w:after="40"/>
      </w:pPr>
      <w:r>
        <w:rPr>
          <w:b/>
          <w:color w:val="555555"/>
          <w:sz w:val="22"/>
        </w:rPr>
        <w:t>✅  ADD — New meta title (54 chars)</w:t>
      </w:r>
    </w:p>
    <w:p>
      <w:pPr>
        <w:spacing w:after="80"/>
      </w:pPr>
      <w:r>
        <w:rPr>
          <w:color w:val="007000"/>
          <w:sz w:val="21"/>
        </w:rPr>
        <w:t>EyeLevel Growth Studio — AI Marketing Agency, Chennai</w:t>
      </w:r>
    </w:p>
    <w:p>
      <w:pPr>
        <w:spacing w:before="160" w:after="40"/>
      </w:pPr>
      <w:r>
        <w:rPr>
          <w:b/>
          <w:color w:val="555555"/>
          <w:sz w:val="22"/>
        </w:rPr>
        <w:t>✅  ADD — New meta description (154 chars)</w:t>
      </w:r>
    </w:p>
    <w:p>
      <w:pPr>
        <w:spacing w:after="80"/>
      </w:pPr>
      <w:r>
        <w:rPr>
          <w:color w:val="007000"/>
          <w:sz w:val="21"/>
        </w:rPr>
        <w:t>AI-powered marketing agency in Chennai. WhatsApp campaigns, influencer connects, sports event marketing, and paid media for SaaS, D2C &amp; offshore brands.</w:t>
      </w:r>
    </w:p>
    <w:p>
      <w:pPr>
        <w:spacing w:before="160" w:after="40"/>
      </w:pPr>
      <w:r>
        <w:rPr>
          <w:b/>
          <w:color w:val="555555"/>
          <w:sz w:val="22"/>
        </w:rPr>
        <w:t>HERO SECTION — NO CHANGES</w:t>
      </w:r>
    </w:p>
    <w:p>
      <w:pPr>
        <w:spacing w:after="80"/>
      </w:pPr>
      <w:r>
        <w:rPr>
          <w:b/>
          <w:i w:val="0"/>
          <w:color w:val="000000"/>
          <w:sz w:val="21"/>
        </w:rPr>
        <w:t>H1: FIRE YOUR AD AGENCY!  ✓ Keep  (fix space bug — see Part 1, Fix 1)</w:t>
      </w:r>
    </w:p>
    <w:p>
      <w:pPr>
        <w:spacing w:after="80"/>
      </w:pPr>
      <w:r>
        <w:rPr>
          <w:b w:val="0"/>
          <w:i w:val="0"/>
          <w:color w:val="000000"/>
          <w:sz w:val="21"/>
        </w:rPr>
        <w:t>Subhead: Say goodbye to empty promises and hello to measurable growth.  ✓ Keep</w:t>
      </w:r>
    </w:p>
    <w:p>
      <w:pPr>
        <w:spacing w:after="80"/>
      </w:pPr>
      <w:r>
        <w:rPr>
          <w:b w:val="0"/>
          <w:i w:val="0"/>
          <w:color w:val="000000"/>
          <w:sz w:val="21"/>
        </w:rPr>
        <w:t>CTA Button: 'What Am I Losing?'  ✓ Keep</w:t>
      </w:r>
    </w:p>
    <w:p>
      <w:pPr>
        <w:spacing w:before="160" w:after="40"/>
      </w:pPr>
      <w:r>
        <w:rPr>
          <w:b/>
          <w:color w:val="555555"/>
          <w:sz w:val="22"/>
        </w:rPr>
        <w:t>STATS BAR — UPDATE 2 OF 4</w:t>
      </w:r>
    </w:p>
    <w:p>
      <w:pPr>
        <w:spacing w:before="160" w:after="40"/>
      </w:pPr>
      <w:r>
        <w:rPr>
          <w:b/>
          <w:color w:val="555555"/>
          <w:sz w:val="22"/>
        </w:rPr>
        <w:t>❌  REMOVE — Stat to remove</w:t>
      </w:r>
    </w:p>
    <w:p>
      <w:pPr>
        <w:spacing w:after="80"/>
      </w:pPr>
      <w:r>
        <w:rPr>
          <w:b w:val="0"/>
          <w:i w:val="0"/>
          <w:color w:val="C00000"/>
          <w:sz w:val="21"/>
        </w:rPr>
        <w:t>3x Avg. Growth — remove, not credible</w:t>
      </w:r>
    </w:p>
    <w:p>
      <w:pPr>
        <w:spacing w:before="160" w:after="40"/>
      </w:pPr>
      <w:r>
        <w:rPr>
          <w:b/>
          <w:color w:val="555555"/>
          <w:sz w:val="22"/>
        </w:rPr>
        <w:t>❌  REMOVE — Stat to remove</w:t>
      </w:r>
    </w:p>
    <w:p>
      <w:pPr>
        <w:spacing w:after="80"/>
      </w:pPr>
      <w:r>
        <w:rPr>
          <w:b w:val="0"/>
          <w:i w:val="0"/>
          <w:color w:val="C00000"/>
          <w:sz w:val="21"/>
        </w:rPr>
        <w:t>100% Commitment — too vague</w:t>
      </w:r>
    </w:p>
    <w:p>
      <w:pPr>
        <w:spacing w:before="160" w:after="40"/>
      </w:pPr>
      <w:r>
        <w:rPr>
          <w:b/>
          <w:color w:val="555555"/>
          <w:sz w:val="22"/>
        </w:rPr>
        <w:t>✅  ADD — Replacement stat 1</w:t>
      </w:r>
    </w:p>
    <w:p>
      <w:pPr>
        <w:spacing w:after="80"/>
      </w:pPr>
      <w:r>
        <w:rPr>
          <w:color w:val="007000"/>
          <w:sz w:val="21"/>
        </w:rPr>
        <w:t>200+ Digital Campaigns Completed</w:t>
      </w:r>
    </w:p>
    <w:p>
      <w:pPr>
        <w:spacing w:before="160" w:after="40"/>
      </w:pPr>
      <w:r>
        <w:rPr>
          <w:b/>
          <w:color w:val="555555"/>
          <w:sz w:val="22"/>
        </w:rPr>
        <w:t>✅  ADD — Replacement stat 2</w:t>
      </w:r>
    </w:p>
    <w:p>
      <w:pPr>
        <w:spacing w:after="80"/>
      </w:pPr>
      <w:r>
        <w:rPr>
          <w:color w:val="007000"/>
          <w:sz w:val="21"/>
        </w:rPr>
        <w:t>Growth Focus, Not Vanity Metrics</w:t>
        <w:br/>
        <w:t>Sub-label: "We report pipeline and revenue — not impressions."</w:t>
      </w:r>
    </w:p>
    <w:p>
      <w:pPr>
        <w:spacing w:after="80"/>
      </w:pPr>
      <w:r>
        <w:rPr>
          <w:b/>
          <w:i w:val="0"/>
          <w:color w:val="000000"/>
          <w:sz w:val="21"/>
        </w:rPr>
        <w:t>Keep unchanged: 50+ Clients Served  |  15+ Sporting Events  ✓</w:t>
      </w:r>
    </w:p>
    <w:p>
      <w:pPr>
        <w:spacing w:before="160" w:after="40"/>
      </w:pPr>
      <w:r>
        <w:rPr>
          <w:b/>
          <w:color w:val="555555"/>
          <w:sz w:val="22"/>
        </w:rPr>
        <w:t>INDUSTRIES SECTION — REPLACE ALL 4 CARDS</w:t>
      </w:r>
    </w:p>
    <w:p>
      <w:pPr>
        <w:spacing w:before="160" w:after="40"/>
      </w:pPr>
      <w:r>
        <w:rPr>
          <w:b/>
          <w:color w:val="555555"/>
          <w:sz w:val="22"/>
        </w:rPr>
        <w:t>❌  REMOVE — Remove all 4 cards</w:t>
      </w:r>
    </w:p>
    <w:p>
      <w:pPr>
        <w:spacing w:after="80"/>
      </w:pPr>
      <w:r>
        <w:rPr>
          <w:b w:val="0"/>
          <w:i w:val="0"/>
          <w:color w:val="C00000"/>
          <w:sz w:val="21"/>
        </w:rPr>
        <w:t>Edu-Marketing | Sports Marketing | Real Estate | B2B Marketing</w:t>
      </w:r>
    </w:p>
    <w:p>
      <w:pPr>
        <w:spacing w:before="160" w:after="40"/>
      </w:pPr>
      <w:r>
        <w:rPr>
          <w:b/>
          <w:color w:val="555555"/>
          <w:sz w:val="22"/>
        </w:rPr>
        <w:t>✅  ADD — New Card 1 — SaaS &amp; Tech Startups</w:t>
      </w:r>
    </w:p>
    <w:p>
      <w:pPr>
        <w:spacing w:after="80"/>
      </w:pPr>
      <w:r>
        <w:rPr>
          <w:color w:val="007000"/>
          <w:sz w:val="21"/>
        </w:rPr>
        <w:t>Headline: From Demo Requests to Paying Customers</w:t>
        <w:br/>
        <w:t xml:space="preserve">Body: SaaS companies need pipeline, not impressions. We build LinkedIn B2B funnels, AI content systems, and </w:t>
      </w:r>
      <w:r>
        <w:rPr>
          <w:b/>
          <w:color w:val="0000CC"/>
          <w:sz w:val="21"/>
        </w:rPr>
        <w:t>performance campaigns</w:t>
      </w:r>
      <w:r>
        <w:rPr>
          <w:color w:val="007000"/>
          <w:sz w:val="21"/>
        </w:rPr>
        <w:t xml:space="preserve"> that turn interest into qualified conversations.</w:t>
        <w:br/>
        <w:t xml:space="preserve">CTA: Explore </w:t>
      </w:r>
      <w:r>
        <w:rPr>
          <w:b/>
          <w:color w:val="0000CC"/>
          <w:sz w:val="21"/>
        </w:rPr>
        <w:t>SaaS</w:t>
      </w:r>
      <w:r>
        <w:rPr>
          <w:color w:val="007000"/>
          <w:sz w:val="21"/>
        </w:rPr>
        <w:t xml:space="preserve"> Marketing →  [link: /industries/saas]</w:t>
      </w:r>
    </w:p>
    <w:p>
      <w:pPr>
        <w:spacing w:before="160" w:after="40"/>
      </w:pPr>
      <w:r>
        <w:rPr>
          <w:b/>
          <w:color w:val="555555"/>
          <w:sz w:val="22"/>
        </w:rPr>
        <w:t>✅  ADD — New Card 2 — D2C &amp; E-commerce</w:t>
      </w:r>
    </w:p>
    <w:p>
      <w:pPr>
        <w:spacing w:after="80"/>
      </w:pPr>
      <w:r>
        <w:rPr>
          <w:color w:val="007000"/>
          <w:sz w:val="21"/>
        </w:rPr>
        <w:t>Headline: From First Click to Repeat Customer</w:t>
        <w:br/>
        <w:t xml:space="preserve">Body: D2C brands live on CAC and retention. We run </w:t>
      </w:r>
      <w:r>
        <w:rPr>
          <w:b/>
          <w:color w:val="0000CC"/>
          <w:sz w:val="21"/>
        </w:rPr>
        <w:t>WhatsApp</w:t>
      </w:r>
      <w:r>
        <w:rPr>
          <w:color w:val="007000"/>
          <w:sz w:val="21"/>
        </w:rPr>
        <w:t xml:space="preserve"> campaigns, </w:t>
      </w:r>
      <w:r>
        <w:rPr>
          <w:b/>
          <w:color w:val="0000CC"/>
          <w:sz w:val="21"/>
        </w:rPr>
        <w:t>Meta ads</w:t>
      </w:r>
      <w:r>
        <w:rPr>
          <w:color w:val="007000"/>
          <w:sz w:val="21"/>
        </w:rPr>
        <w:t>, and content systems designed to reduce acquisition cost and increase LTV.</w:t>
        <w:br/>
        <w:t xml:space="preserve">CTA: Explore </w:t>
      </w:r>
      <w:r>
        <w:rPr>
          <w:b/>
          <w:color w:val="0000CC"/>
          <w:sz w:val="21"/>
        </w:rPr>
        <w:t>D2C</w:t>
      </w:r>
      <w:r>
        <w:rPr>
          <w:color w:val="007000"/>
          <w:sz w:val="21"/>
        </w:rPr>
        <w:t xml:space="preserve"> Marketing →  [link: /industries/d2c]</w:t>
      </w:r>
    </w:p>
    <w:p>
      <w:pPr>
        <w:spacing w:before="160" w:after="40"/>
      </w:pPr>
      <w:r>
        <w:rPr>
          <w:b/>
          <w:color w:val="555555"/>
          <w:sz w:val="22"/>
        </w:rPr>
        <w:t>✅  ADD — New Card 3 — Sports &amp; Pickleball</w:t>
      </w:r>
    </w:p>
    <w:p>
      <w:pPr>
        <w:spacing w:after="80"/>
      </w:pPr>
      <w:r>
        <w:rPr>
          <w:color w:val="007000"/>
          <w:sz w:val="21"/>
        </w:rPr>
        <w:t>Headline: From Tournament Day to Year-Round Brand</w:t>
        <w:br/>
        <w:t xml:space="preserve">Body: We've produced two </w:t>
      </w:r>
      <w:r>
        <w:rPr>
          <w:b/>
          <w:color w:val="0000CC"/>
          <w:sz w:val="21"/>
        </w:rPr>
        <w:t>national pickleball leagues</w:t>
      </w:r>
      <w:r>
        <w:rPr>
          <w:color w:val="007000"/>
          <w:sz w:val="21"/>
        </w:rPr>
        <w:t xml:space="preserve"> and 15+ </w:t>
      </w:r>
      <w:r>
        <w:rPr>
          <w:b/>
          <w:color w:val="0000CC"/>
          <w:sz w:val="21"/>
        </w:rPr>
        <w:t>sporting events</w:t>
      </w:r>
      <w:r>
        <w:rPr>
          <w:color w:val="007000"/>
          <w:sz w:val="21"/>
        </w:rPr>
        <w:t xml:space="preserve"> end-to-end — marketing, </w:t>
      </w:r>
      <w:r>
        <w:rPr>
          <w:b/>
          <w:color w:val="0000CC"/>
          <w:sz w:val="21"/>
        </w:rPr>
        <w:t>sponsorship</w:t>
      </w:r>
      <w:r>
        <w:rPr>
          <w:color w:val="007000"/>
          <w:sz w:val="21"/>
        </w:rPr>
        <w:t>, content, broadcast, and merchandise.</w:t>
        <w:br/>
        <w:t>CTA: Explore Sports Marketing →  [link: /services/sports-marketing]</w:t>
      </w:r>
    </w:p>
    <w:p>
      <w:pPr>
        <w:spacing w:before="160" w:after="40"/>
      </w:pPr>
      <w:r>
        <w:rPr>
          <w:b/>
          <w:color w:val="555555"/>
          <w:sz w:val="22"/>
        </w:rPr>
        <w:t>✅  ADD — New Card 4 — Offshore / US Clients</w:t>
      </w:r>
    </w:p>
    <w:p>
      <w:pPr>
        <w:spacing w:after="80"/>
      </w:pPr>
      <w:r>
        <w:rPr>
          <w:color w:val="007000"/>
          <w:sz w:val="21"/>
        </w:rPr>
        <w:t>Headline: Senior Strategy. Indian Efficiency. Your Time Zone.</w:t>
        <w:br/>
        <w:t xml:space="preserve">Body: We currently manage marketing for </w:t>
      </w:r>
      <w:r>
        <w:rPr>
          <w:b/>
          <w:color w:val="0000CC"/>
          <w:sz w:val="21"/>
        </w:rPr>
        <w:t>offshore</w:t>
      </w:r>
      <w:r>
        <w:rPr>
          <w:color w:val="007000"/>
          <w:sz w:val="21"/>
        </w:rPr>
        <w:t xml:space="preserve"> clients in the US and </w:t>
      </w:r>
      <w:r>
        <w:rPr>
          <w:b/>
          <w:color w:val="0000CC"/>
          <w:sz w:val="21"/>
        </w:rPr>
        <w:t>UAE</w:t>
      </w:r>
      <w:r>
        <w:rPr>
          <w:color w:val="007000"/>
          <w:sz w:val="21"/>
        </w:rPr>
        <w:t>. Full-service retainers, async-first, delivery standards that match your market.</w:t>
        <w:br/>
        <w:t>CTA: Explore Offshore Marketing →  [link: /ind</w:t>
      </w:r>
      <w:r>
        <w:rPr>
          <w:b/>
          <w:color w:val="0000CC"/>
          <w:sz w:val="21"/>
        </w:rPr>
        <w:t>us</w:t>
      </w:r>
      <w:r>
        <w:rPr>
          <w:color w:val="007000"/>
          <w:sz w:val="21"/>
        </w:rPr>
        <w:t>tries/offshore]</w:t>
      </w:r>
    </w:p>
    <w:p>
      <w:pPr>
        <w:spacing w:before="160" w:after="40"/>
      </w:pPr>
      <w:r>
        <w:rPr>
          <w:b/>
          <w:color w:val="555555"/>
          <w:sz w:val="22"/>
        </w:rPr>
        <w:t>PROCESS SECTION — KEEP NAMES, REWRITE DESCRIPTIONS</w:t>
      </w:r>
    </w:p>
    <w:p>
      <w:pPr>
        <w:spacing w:after="80"/>
      </w:pPr>
      <w:r>
        <w:rPr>
          <w:b/>
          <w:i w:val="0"/>
          <w:color w:val="000000"/>
          <w:sz w:val="21"/>
        </w:rPr>
        <w:t>Keep the 4 step names: We Stare → We Guide → We Build → We Enforce  ✓</w:t>
      </w:r>
    </w:p>
    <w:p>
      <w:pPr>
        <w:spacing w:before="160" w:after="40"/>
      </w:pPr>
      <w:r>
        <w:rPr>
          <w:b/>
          <w:color w:val="555555"/>
          <w:sz w:val="22"/>
        </w:rPr>
        <w:t>❌  REMOVE — We Stare — old description</w:t>
      </w:r>
    </w:p>
    <w:p>
      <w:pPr>
        <w:spacing w:after="80"/>
      </w:pPr>
      <w:r>
        <w:rPr>
          <w:b w:val="0"/>
          <w:i w:val="0"/>
          <w:color w:val="C00000"/>
          <w:sz w:val="21"/>
        </w:rPr>
        <w:t>Most agencies blink; we don't. We find the leaks in your funnel that others miss.</w:t>
      </w:r>
    </w:p>
    <w:p>
      <w:pPr>
        <w:spacing w:before="160" w:after="40"/>
      </w:pPr>
      <w:r>
        <w:rPr>
          <w:b/>
          <w:color w:val="555555"/>
          <w:sz w:val="22"/>
        </w:rPr>
        <w:t>✅  ADD — We Stare — new description</w:t>
      </w:r>
    </w:p>
    <w:p>
      <w:pPr>
        <w:spacing w:after="80"/>
      </w:pPr>
      <w:r>
        <w:rPr>
          <w:color w:val="007000"/>
          <w:sz w:val="21"/>
        </w:rPr>
        <w:t xml:space="preserve">We start by finding what your competition missed. AI-assisted market research, </w:t>
      </w:r>
      <w:r>
        <w:rPr>
          <w:b/>
          <w:color w:val="0000CC"/>
          <w:sz w:val="21"/>
        </w:rPr>
        <w:t>funnel audits</w:t>
      </w:r>
      <w:r>
        <w:rPr>
          <w:color w:val="007000"/>
          <w:sz w:val="21"/>
        </w:rPr>
        <w:t>, and audience mapping — done in days, not weeks.</w:t>
      </w:r>
    </w:p>
    <w:p>
      <w:pPr>
        <w:spacing w:before="160" w:after="40"/>
      </w:pPr>
      <w:r>
        <w:rPr>
          <w:b/>
          <w:color w:val="555555"/>
          <w:sz w:val="22"/>
        </w:rPr>
        <w:t>❌  REMOVE — We Guide — old description</w:t>
      </w:r>
    </w:p>
    <w:p>
      <w:pPr>
        <w:spacing w:after="80"/>
      </w:pPr>
      <w:r>
        <w:rPr>
          <w:b w:val="0"/>
          <w:i w:val="0"/>
          <w:color w:val="C00000"/>
          <w:sz w:val="21"/>
        </w:rPr>
        <w:t>You don't need options; you need a decision. We chart the straightest route to profit.</w:t>
      </w:r>
    </w:p>
    <w:p>
      <w:pPr>
        <w:spacing w:before="160" w:after="40"/>
      </w:pPr>
      <w:r>
        <w:rPr>
          <w:b/>
          <w:color w:val="555555"/>
          <w:sz w:val="22"/>
        </w:rPr>
        <w:t>✅  ADD — We Guide — new description</w:t>
      </w:r>
    </w:p>
    <w:p>
      <w:pPr>
        <w:spacing w:after="80"/>
      </w:pPr>
      <w:r>
        <w:rPr>
          <w:color w:val="007000"/>
          <w:sz w:val="21"/>
        </w:rPr>
        <w:t xml:space="preserve">No option paralysis. We give you a focused </w:t>
      </w:r>
      <w:r>
        <w:rPr>
          <w:b/>
          <w:color w:val="0000CC"/>
          <w:sz w:val="21"/>
        </w:rPr>
        <w:t>go-to-market</w:t>
      </w:r>
      <w:r>
        <w:rPr>
          <w:color w:val="007000"/>
          <w:sz w:val="21"/>
        </w:rPr>
        <w:t xml:space="preserve"> plan — channels, messaging, sequence — and tell you exactly what to do first.</w:t>
      </w:r>
    </w:p>
    <w:p>
      <w:pPr>
        <w:spacing w:before="160" w:after="40"/>
      </w:pPr>
      <w:r>
        <w:rPr>
          <w:b/>
          <w:color w:val="555555"/>
          <w:sz w:val="22"/>
        </w:rPr>
        <w:t>❌  REMOVE — We Build — old description</w:t>
      </w:r>
    </w:p>
    <w:p>
      <w:pPr>
        <w:spacing w:after="80"/>
      </w:pPr>
      <w:r>
        <w:rPr>
          <w:b w:val="0"/>
          <w:i w:val="0"/>
          <w:color w:val="C00000"/>
          <w:sz w:val="21"/>
        </w:rPr>
        <w:t>Strategy without tactics is just an illusion. We build the systems that print results.</w:t>
      </w:r>
    </w:p>
    <w:p>
      <w:pPr>
        <w:spacing w:before="160" w:after="40"/>
      </w:pPr>
      <w:r>
        <w:rPr>
          <w:b/>
          <w:color w:val="555555"/>
          <w:sz w:val="22"/>
        </w:rPr>
        <w:t>✅  ADD — We Build — new description</w:t>
      </w:r>
    </w:p>
    <w:p>
      <w:pPr>
        <w:spacing w:after="80"/>
      </w:pPr>
      <w:r>
        <w:rPr>
          <w:color w:val="007000"/>
          <w:sz w:val="21"/>
        </w:rPr>
        <w:t xml:space="preserve">We build the engine: WhatsApp flows, </w:t>
      </w:r>
      <w:r>
        <w:rPr>
          <w:b/>
          <w:color w:val="0000CC"/>
          <w:sz w:val="21"/>
        </w:rPr>
        <w:t>content pipelines</w:t>
      </w:r>
      <w:r>
        <w:rPr>
          <w:color w:val="007000"/>
          <w:sz w:val="21"/>
        </w:rPr>
        <w:t xml:space="preserve">, </w:t>
      </w:r>
      <w:r>
        <w:rPr>
          <w:b/>
          <w:color w:val="0000CC"/>
          <w:sz w:val="21"/>
        </w:rPr>
        <w:t>ad campaigns</w:t>
      </w:r>
      <w:r>
        <w:rPr>
          <w:color w:val="007000"/>
          <w:sz w:val="21"/>
        </w:rPr>
        <w:t xml:space="preserve">, </w:t>
      </w:r>
      <w:r>
        <w:rPr>
          <w:b/>
          <w:color w:val="0000CC"/>
          <w:sz w:val="21"/>
        </w:rPr>
        <w:t>AI agents</w:t>
      </w:r>
      <w:r>
        <w:rPr>
          <w:color w:val="007000"/>
          <w:sz w:val="21"/>
        </w:rPr>
        <w:t>, and event systems — all running in parallel under one team.</w:t>
      </w:r>
    </w:p>
    <w:p>
      <w:pPr>
        <w:spacing w:before="160" w:after="40"/>
      </w:pPr>
      <w:r>
        <w:rPr>
          <w:b/>
          <w:color w:val="555555"/>
          <w:sz w:val="22"/>
        </w:rPr>
        <w:t>❌  REMOVE — We Enforce — old description</w:t>
      </w:r>
    </w:p>
    <w:p>
      <w:pPr>
        <w:spacing w:after="80"/>
      </w:pPr>
      <w:r>
        <w:rPr>
          <w:b w:val="0"/>
          <w:i w:val="0"/>
          <w:color w:val="C00000"/>
          <w:sz w:val="21"/>
        </w:rPr>
        <w:t>We act as your Growth Enforcer. We kill wasteful ads and scale the winners.</w:t>
      </w:r>
    </w:p>
    <w:p>
      <w:pPr>
        <w:spacing w:before="160" w:after="40"/>
      </w:pPr>
      <w:r>
        <w:rPr>
          <w:b/>
          <w:color w:val="555555"/>
          <w:sz w:val="22"/>
        </w:rPr>
        <w:t>✅  ADD — We Enforce — new description</w:t>
      </w:r>
    </w:p>
    <w:p>
      <w:pPr>
        <w:spacing w:after="80"/>
      </w:pPr>
      <w:r>
        <w:rPr>
          <w:color w:val="007000"/>
          <w:sz w:val="21"/>
        </w:rPr>
        <w:t>We don't set and forget. Weekly performance reviews, budget reallocations, and creative refreshes — until the numbers move in the right direction.</w:t>
      </w:r>
    </w:p>
    <w:p>
      <w:pPr>
        <w:spacing w:before="160" w:after="40"/>
      </w:pPr>
      <w:r>
        <w:rPr>
          <w:b/>
          <w:color w:val="555555"/>
          <w:sz w:val="22"/>
        </w:rPr>
        <w:t>COMPARISON TABLE — UPDATE ROW LABELS ONLY</w:t>
      </w:r>
    </w:p>
    <w:p>
      <w:pPr>
        <w:spacing w:before="160" w:after="40"/>
      </w:pPr>
      <w:r>
        <w:rPr>
          <w:b/>
          <w:color w:val="555555"/>
          <w:sz w:val="22"/>
        </w:rPr>
        <w:t>❌  REMOVE — Remove these generic row labels</w:t>
      </w:r>
    </w:p>
    <w:p>
      <w:pPr>
        <w:spacing w:after="80"/>
      </w:pPr>
      <w:r>
        <w:rPr>
          <w:b w:val="0"/>
          <w:i w:val="0"/>
          <w:color w:val="C00000"/>
          <w:sz w:val="21"/>
        </w:rPr>
        <w:t>Strategic Approach | Execution Quality | Cost Efficiency | Speed | Industry Expertise | Scalability | ROI Focus | Transparency</w:t>
      </w:r>
    </w:p>
    <w:p>
      <w:pPr>
        <w:spacing w:before="160" w:after="40"/>
      </w:pPr>
      <w:r>
        <w:rPr>
          <w:b/>
          <w:color w:val="555555"/>
          <w:sz w:val="22"/>
        </w:rPr>
        <w:t>✅  ADD — New row labels (keep same table format, same scores)</w:t>
      </w:r>
    </w:p>
    <w:p>
      <w:pPr>
        <w:spacing w:after="80"/>
      </w:pPr>
      <w:r>
        <w:rPr>
          <w:color w:val="007000"/>
          <w:sz w:val="21"/>
        </w:rPr>
        <w:t>AI-Powered Execution | WhatsApp Marketing Capability | Sports Event Experience | Offshore Client Capability | Speed of Delivery | Transparent Reporting | Senior-Level Strategy | Founder Accountability</w:t>
      </w:r>
    </w:p>
    <w:p>
      <w:pPr>
        <w:spacing w:before="100" w:after="100"/>
        <w:ind w:left="432"/>
      </w:pPr>
      <w:r>
        <w:rPr>
          <w:b/>
          <w:color w:val="E66A00"/>
          <w:sz w:val="20"/>
        </w:rPr>
        <w:t>⚙  DEV NOTE: EyeLevel stays 8/8. Competitor scores unchanged. Only the row labels change.</w:t>
      </w:r>
    </w:p>
    <w:p>
      <w:pPr>
        <w:spacing w:before="160" w:after="40"/>
      </w:pPr>
      <w:r>
        <w:rPr>
          <w:b/>
          <w:color w:val="555555"/>
          <w:sz w:val="22"/>
        </w:rPr>
        <w:t>TESTIMONIALS — ADD 2 NEW, KEEP JOYALUKKAS</w:t>
      </w:r>
    </w:p>
    <w:p>
      <w:pPr>
        <w:spacing w:before="160" w:after="40"/>
      </w:pPr>
      <w:r>
        <w:rPr>
          <w:b/>
          <w:color w:val="555555"/>
          <w:sz w:val="22"/>
        </w:rPr>
        <w:t>✅  ADD — Testimonial 2 — Nasheel Irfan, Liza Royale Hotel</w:t>
      </w:r>
    </w:p>
    <w:p>
      <w:pPr>
        <w:spacing w:after="80"/>
      </w:pPr>
      <w:r>
        <w:rPr>
          <w:color w:val="007000"/>
          <w:sz w:val="21"/>
        </w:rPr>
        <w:t>"Their approach was structured and performance-driven. We noticed better engagement, improved visibility, and a stronger brand image across platforms. What stood out was their professionalism, creativity, and attention to detail."</w:t>
        <w:br/>
        <w:t>— Nasheel Irfan, Owner, Liza Royale Hotel, Chennai</w:t>
      </w:r>
    </w:p>
    <w:p>
      <w:pPr>
        <w:spacing w:before="160" w:after="40"/>
      </w:pPr>
      <w:r>
        <w:rPr>
          <w:b/>
          <w:color w:val="555555"/>
          <w:sz w:val="22"/>
        </w:rPr>
        <w:t>✅  ADD — Testimonial 3 — Naveen Kumar, Franchise Client</w:t>
      </w:r>
    </w:p>
    <w:p>
      <w:pPr>
        <w:spacing w:after="80"/>
      </w:pPr>
      <w:r>
        <w:rPr>
          <w:color w:val="007000"/>
          <w:sz w:val="21"/>
        </w:rPr>
        <w:t>"Great team to work with. They understand your needs and go all the way to get it done. For any organisation looking to execute events and marketing strategy — EyeLevel is who I would recommend."</w:t>
        <w:br/>
        <w:t>— Naveen Kumar, Franchise Business Owner</w:t>
      </w:r>
    </w:p>
    <w:p>
      <w:pPr>
        <w:spacing w:before="160" w:after="40"/>
      </w:pPr>
      <w:r>
        <w:rPr>
          <w:b/>
          <w:color w:val="555555"/>
          <w:sz w:val="22"/>
        </w:rPr>
        <w:t>FAQ SECTION — REPLACE ALL 10 QUESTIONS</w:t>
      </w:r>
    </w:p>
    <w:p>
      <w:pPr>
        <w:spacing w:before="160" w:after="40"/>
      </w:pPr>
      <w:r>
        <w:rPr>
          <w:b/>
          <w:color w:val="555555"/>
          <w:sz w:val="22"/>
        </w:rPr>
        <w:t>❌  REMOVE — Remove all current FAQs</w:t>
      </w:r>
    </w:p>
    <w:p>
      <w:pPr>
        <w:spacing w:after="80"/>
      </w:pPr>
      <w:r>
        <w:rPr>
          <w:b w:val="0"/>
          <w:i w:val="0"/>
          <w:color w:val="C00000"/>
          <w:sz w:val="21"/>
        </w:rPr>
        <w:t>All 10 current FAQ questions target old verticals — remove all.</w:t>
      </w:r>
    </w:p>
    <w:p>
      <w:pPr>
        <w:spacing w:before="160" w:after="40"/>
      </w:pPr>
      <w:r>
        <w:rPr>
          <w:b/>
          <w:color w:val="555555"/>
          <w:sz w:val="22"/>
        </w:rPr>
        <w:t>✅  ADD — New FAQ questions (10 items — answers live in FAQPage schema, Part 1 Fix 4)</w:t>
      </w:r>
    </w:p>
    <w:p>
      <w:pPr>
        <w:spacing w:after="80"/>
      </w:pPr>
      <w:r>
        <w:rPr>
          <w:color w:val="007000"/>
          <w:sz w:val="21"/>
        </w:rPr>
        <w:t>Q1: What does EyeLevel Growth Studio do?</w:t>
        <w:br/>
        <w:t>Q2: Is EyeLevel only for Chennai-based businesses?</w:t>
        <w:br/>
        <w:t>Q3: What industries does EyeLevel serve?</w:t>
        <w:br/>
        <w:t>Q4: Do you offer AI content creation as a service?</w:t>
        <w:br/>
        <w:t>Q5: What is WhatsApp marketing and do you offer it?</w:t>
        <w:br/>
        <w:t>Q6: Does EyeLevel work with sports leagues and events?</w:t>
        <w:br/>
        <w:t>Q7: Can EyeLevel help a US or UAE company with marketing?</w:t>
        <w:br/>
        <w:t>Q8: What celebrity and influencer connections does EyeLevel have?</w:t>
        <w:br/>
        <w:t>Q9: How quickly can EyeLevel start working with us?</w:t>
        <w:br/>
        <w:t>Q10: How do I book a discovery call with EyeLevel?</w:t>
      </w:r>
    </w:p>
    <w:p>
      <w:r>
        <w:br w:type="page"/>
      </w:r>
    </w:p>
    <w:p>
      <w:pPr>
        <w:spacing w:before="280" w:after="80"/>
      </w:pPr>
      <w:r>
        <w:rPr>
          <w:b/>
          <w:color w:val="1F3964"/>
          <w:sz w:val="26"/>
        </w:rPr>
        <w:t>PAGE 2 — ABOUT US  (theeyelevelstudio.com/about-us)</w:t>
      </w:r>
    </w:p>
    <w:p>
      <w:pPr>
        <w:spacing w:after="60"/>
      </w:pPr>
      <w:r>
        <w:rPr>
          <w:b/>
          <w:color w:val="E66A00"/>
          <w:sz w:val="21"/>
        </w:rPr>
        <w:t xml:space="preserve">Status:  </w:t>
      </w:r>
      <w:r>
        <w:rPr>
          <w:color w:val="000000"/>
          <w:sz w:val="21"/>
        </w:rPr>
        <w:t>UPDATE — fix stats, leadership section</w:t>
      </w:r>
    </w:p>
    <w:p>
      <w:pPr>
        <w:spacing w:after="60"/>
      </w:pPr>
      <w:r>
        <w:rPr>
          <w:b/>
          <w:color w:val="E66A00"/>
          <w:sz w:val="21"/>
        </w:rPr>
        <w:t xml:space="preserve">Priority:  </w:t>
      </w:r>
      <w:r>
        <w:rPr>
          <w:color w:val="000000"/>
          <w:sz w:val="21"/>
        </w:rPr>
        <w:t>MEDIUM</w:t>
      </w:r>
    </w:p>
    <w:p>
      <w:pPr>
        <w:spacing w:before="160" w:after="40"/>
      </w:pPr>
      <w:r>
        <w:rPr>
          <w:b/>
          <w:color w:val="555555"/>
          <w:sz w:val="22"/>
        </w:rPr>
        <w:t>KEYWORD STRATEGY</w:t>
      </w:r>
    </w:p>
    <w:p>
      <w:pPr>
        <w:spacing w:after="40"/>
        <w:ind w:left="360"/>
      </w:pPr>
      <w:r>
        <w:rPr>
          <w:b/>
          <w:color w:val="0000CC"/>
          <w:sz w:val="21"/>
        </w:rPr>
        <w:t>★  marketing agency Chennai  ★ PRIMARY</w:t>
      </w:r>
    </w:p>
    <w:p>
      <w:pPr>
        <w:spacing w:after="40"/>
        <w:ind w:left="360"/>
      </w:pPr>
      <w:r>
        <w:rPr>
          <w:b w:val="0"/>
          <w:color w:val="0000CC"/>
          <w:sz w:val="21"/>
        </w:rPr>
        <w:t>◆  digital marketing agency India</w:t>
      </w:r>
    </w:p>
    <w:p>
      <w:pPr>
        <w:spacing w:after="40"/>
        <w:ind w:left="360"/>
      </w:pPr>
      <w:r>
        <w:rPr>
          <w:b w:val="0"/>
          <w:color w:val="0000CC"/>
          <w:sz w:val="21"/>
        </w:rPr>
        <w:t>◆  AI marketing agency India</w:t>
      </w:r>
    </w:p>
    <w:p>
      <w:pPr>
        <w:spacing w:before="40" w:after="40"/>
      </w:pPr>
      <w:r>
        <w:t>───────────────────────────────────────────────────────────────────────────────────────────────</w:t>
      </w:r>
    </w:p>
    <w:p>
      <w:pPr>
        <w:spacing w:before="160" w:after="40"/>
      </w:pPr>
      <w:r>
        <w:rPr>
          <w:b/>
          <w:color w:val="555555"/>
          <w:sz w:val="22"/>
        </w:rPr>
        <w:t>META TITLE &amp; DESCRIPTION</w:t>
      </w:r>
    </w:p>
    <w:p>
      <w:pPr>
        <w:spacing w:before="160" w:after="40"/>
      </w:pPr>
      <w:r>
        <w:rPr>
          <w:b/>
          <w:color w:val="555555"/>
          <w:sz w:val="22"/>
        </w:rPr>
        <w:t>✅  ADD — New meta title</w:t>
      </w:r>
    </w:p>
    <w:p>
      <w:pPr>
        <w:spacing w:after="80"/>
      </w:pPr>
      <w:r>
        <w:rPr>
          <w:color w:val="007000"/>
          <w:sz w:val="21"/>
        </w:rPr>
        <w:t>About EyeLevel Growth Studio — AI Marketing Agency, Chennai</w:t>
      </w:r>
    </w:p>
    <w:p>
      <w:pPr>
        <w:spacing w:before="160" w:after="40"/>
      </w:pPr>
      <w:r>
        <w:rPr>
          <w:b/>
          <w:color w:val="555555"/>
          <w:sz w:val="22"/>
        </w:rPr>
        <w:t>✅  ADD — New meta description</w:t>
      </w:r>
    </w:p>
    <w:p>
      <w:pPr>
        <w:spacing w:after="80"/>
      </w:pPr>
      <w:r>
        <w:rPr>
          <w:color w:val="007000"/>
          <w:sz w:val="21"/>
        </w:rPr>
        <w:t>Meet the team behind EyeLevel Growth Studio. 50+ clients, 2 national pickleball leagues produced, and AI-powered marketing from Chennai.</w:t>
      </w:r>
    </w:p>
    <w:p>
      <w:pPr>
        <w:spacing w:before="160" w:after="40"/>
      </w:pPr>
      <w:r>
        <w:rPr>
          <w:b/>
          <w:color w:val="555555"/>
          <w:sz w:val="22"/>
        </w:rPr>
        <w:t>STATS BAR — SAME CHANGES AS HOMEPAGE</w:t>
      </w:r>
    </w:p>
    <w:p>
      <w:pPr>
        <w:spacing w:before="160" w:after="40"/>
      </w:pPr>
      <w:r>
        <w:rPr>
          <w:b/>
          <w:color w:val="555555"/>
          <w:sz w:val="22"/>
        </w:rPr>
        <w:t>❌  REMOVE — Remove</w:t>
      </w:r>
    </w:p>
    <w:p>
      <w:pPr>
        <w:spacing w:after="80"/>
      </w:pPr>
      <w:r>
        <w:rPr>
          <w:b w:val="0"/>
          <w:i w:val="0"/>
          <w:color w:val="C00000"/>
          <w:sz w:val="21"/>
        </w:rPr>
        <w:t>3x Avg. Growth</w:t>
      </w:r>
    </w:p>
    <w:p>
      <w:pPr>
        <w:spacing w:before="160" w:after="40"/>
      </w:pPr>
      <w:r>
        <w:rPr>
          <w:b/>
          <w:color w:val="555555"/>
          <w:sz w:val="22"/>
        </w:rPr>
        <w:t>❌  REMOVE — Remove</w:t>
      </w:r>
    </w:p>
    <w:p>
      <w:pPr>
        <w:spacing w:after="80"/>
      </w:pPr>
      <w:r>
        <w:rPr>
          <w:b w:val="0"/>
          <w:i w:val="0"/>
          <w:color w:val="C00000"/>
          <w:sz w:val="21"/>
        </w:rPr>
        <w:t>100% Commitment</w:t>
      </w:r>
    </w:p>
    <w:p>
      <w:pPr>
        <w:spacing w:before="160" w:after="40"/>
      </w:pPr>
      <w:r>
        <w:rPr>
          <w:b/>
          <w:color w:val="555555"/>
          <w:sz w:val="22"/>
        </w:rPr>
        <w:t>✅  ADD — Replacement stat 1</w:t>
      </w:r>
    </w:p>
    <w:p>
      <w:pPr>
        <w:spacing w:after="80"/>
      </w:pPr>
      <w:r>
        <w:rPr>
          <w:color w:val="007000"/>
          <w:sz w:val="21"/>
        </w:rPr>
        <w:t>200+ Digital Campaigns Completed</w:t>
      </w:r>
    </w:p>
    <w:p>
      <w:pPr>
        <w:spacing w:before="160" w:after="40"/>
      </w:pPr>
      <w:r>
        <w:rPr>
          <w:b/>
          <w:color w:val="555555"/>
          <w:sz w:val="22"/>
        </w:rPr>
        <w:t>✅  ADD — Replacement stat 2</w:t>
      </w:r>
    </w:p>
    <w:p>
      <w:pPr>
        <w:spacing w:after="80"/>
      </w:pPr>
      <w:r>
        <w:rPr>
          <w:color w:val="007000"/>
          <w:sz w:val="21"/>
        </w:rPr>
        <w:t>Growth Focus, Not Vanity Metrics</w:t>
      </w:r>
    </w:p>
    <w:p>
      <w:pPr>
        <w:spacing w:after="80"/>
      </w:pPr>
      <w:r>
        <w:rPr>
          <w:b/>
          <w:i w:val="0"/>
          <w:color w:val="000000"/>
          <w:sz w:val="21"/>
        </w:rPr>
        <w:t>Keep: 50+ Clients Served  |  15+ Sporting Events  ✓</w:t>
      </w:r>
    </w:p>
    <w:p>
      <w:pPr>
        <w:spacing w:before="160" w:after="40"/>
      </w:pPr>
      <w:r>
        <w:rPr>
          <w:b/>
          <w:color w:val="555555"/>
          <w:sz w:val="22"/>
        </w:rPr>
        <w:t>LEADERSHIP SECTION — SHOW 2 PEOPLE ONLY</w:t>
      </w:r>
    </w:p>
    <w:p>
      <w:pPr>
        <w:spacing w:before="160" w:after="40"/>
      </w:pPr>
      <w:r>
        <w:rPr>
          <w:b/>
          <w:color w:val="555555"/>
          <w:sz w:val="22"/>
        </w:rPr>
        <w:t>❌  REMOVE — Remove this card entirely</w:t>
      </w:r>
    </w:p>
    <w:p>
      <w:pPr>
        <w:spacing w:after="80"/>
      </w:pPr>
      <w:r>
        <w:rPr>
          <w:b w:val="0"/>
          <w:i w:val="0"/>
          <w:color w:val="C00000"/>
          <w:sz w:val="21"/>
        </w:rPr>
        <w:t>Jahangeer Ansari — Web3 &amp; Tech Strategy Advisor</w:t>
      </w:r>
    </w:p>
    <w:p>
      <w:pPr>
        <w:spacing w:before="160" w:after="40"/>
      </w:pPr>
      <w:r>
        <w:rPr>
          <w:b/>
          <w:color w:val="555555"/>
          <w:sz w:val="22"/>
        </w:rPr>
        <w:t>✅  ADD — Updated Akmal Rahman bio</w:t>
      </w:r>
    </w:p>
    <w:p>
      <w:pPr>
        <w:spacing w:after="80"/>
      </w:pPr>
      <w:r>
        <w:rPr>
          <w:color w:val="007000"/>
          <w:sz w:val="21"/>
        </w:rPr>
        <w:t>Akmal Rahman — Co-Founder &amp; Chief Growth Architect</w:t>
        <w:br/>
        <w:br/>
        <w:t xml:space="preserve">Senior marketing leader with 15+ years of experience driving scalable growth, building brands, and executing </w:t>
      </w:r>
      <w:r>
        <w:rPr>
          <w:b/>
          <w:color w:val="0000CC"/>
          <w:sz w:val="21"/>
        </w:rPr>
        <w:t>go-to-market</w:t>
      </w:r>
      <w:r>
        <w:rPr>
          <w:color w:val="007000"/>
          <w:sz w:val="21"/>
        </w:rPr>
        <w:t xml:space="preserve"> strategies across sports, SaaS, D2C, and offline. Co-Producer of the Tamil Nadu </w:t>
      </w:r>
      <w:r>
        <w:rPr>
          <w:b/>
          <w:color w:val="0000CC"/>
          <w:sz w:val="21"/>
        </w:rPr>
        <w:t>Pickleball</w:t>
      </w:r>
      <w:r>
        <w:rPr>
          <w:color w:val="007000"/>
          <w:sz w:val="21"/>
        </w:rPr>
        <w:t xml:space="preserve"> Premier League and the World Pickleball Premier League.</w:t>
      </w:r>
    </w:p>
    <w:p>
      <w:pPr>
        <w:spacing w:before="160" w:after="40"/>
      </w:pPr>
      <w:r>
        <w:rPr>
          <w:b/>
          <w:color w:val="555555"/>
          <w:sz w:val="22"/>
        </w:rPr>
        <w:t>✅  ADD — Updated Mohammad Jameel bio</w:t>
      </w:r>
    </w:p>
    <w:p>
      <w:pPr>
        <w:spacing w:after="80"/>
      </w:pPr>
      <w:r>
        <w:rPr>
          <w:color w:val="007000"/>
          <w:sz w:val="21"/>
        </w:rPr>
        <w:t>Mohammad Jameel — Founder &amp; CEO</w:t>
        <w:br/>
        <w:br/>
        <w:t>Seasoned investment professional and entrepreneur with a background in wealth management and alternative investments. Founded EyeLevel to bring precision-driven, ROI-focused marketing to brands that are tired of guesswork.</w:t>
      </w:r>
    </w:p>
    <w:p>
      <w:pPr>
        <w:spacing w:after="80"/>
      </w:pPr>
      <w:r>
        <w:rPr>
          <w:b/>
          <w:i w:val="0"/>
          <w:color w:val="000000"/>
          <w:sz w:val="21"/>
        </w:rPr>
        <w:t>Mission statement: 'Marketing should be a growth engine, not a cost center.'  ✓ Keep</w:t>
      </w:r>
    </w:p>
    <w:p>
      <w:r>
        <w:br w:type="page"/>
      </w:r>
    </w:p>
    <w:p>
      <w:pPr>
        <w:spacing w:before="280" w:after="80"/>
      </w:pPr>
      <w:r>
        <w:rPr>
          <w:b/>
          <w:color w:val="1F3964"/>
          <w:sz w:val="26"/>
        </w:rPr>
        <w:t>PAGE 3 — SERVICES LISTING  (theeyelevelstudio.com/services)</w:t>
      </w:r>
    </w:p>
    <w:p>
      <w:pPr>
        <w:spacing w:after="60"/>
      </w:pPr>
      <w:r>
        <w:rPr>
          <w:b/>
          <w:color w:val="E66A00"/>
          <w:sz w:val="21"/>
        </w:rPr>
        <w:t xml:space="preserve">Status:  </w:t>
      </w:r>
      <w:r>
        <w:rPr>
          <w:color w:val="000000"/>
          <w:sz w:val="21"/>
        </w:rPr>
        <w:t>UPDATE — fix H1, add 2 new service cards, update Marketing Technology card</w:t>
      </w:r>
    </w:p>
    <w:p>
      <w:pPr>
        <w:spacing w:after="60"/>
      </w:pPr>
      <w:r>
        <w:rPr>
          <w:b/>
          <w:color w:val="E66A00"/>
          <w:sz w:val="21"/>
        </w:rPr>
        <w:t xml:space="preserve">Priority:  </w:t>
      </w:r>
      <w:r>
        <w:rPr>
          <w:color w:val="000000"/>
          <w:sz w:val="21"/>
        </w:rPr>
        <w:t>HIGH</w:t>
      </w:r>
    </w:p>
    <w:p>
      <w:pPr>
        <w:spacing w:before="160" w:after="40"/>
      </w:pPr>
      <w:r>
        <w:rPr>
          <w:b/>
          <w:color w:val="555555"/>
          <w:sz w:val="22"/>
        </w:rPr>
        <w:t>KEYWORD STRATEGY</w:t>
      </w:r>
    </w:p>
    <w:p>
      <w:pPr>
        <w:spacing w:after="40"/>
        <w:ind w:left="360"/>
      </w:pPr>
      <w:r>
        <w:rPr>
          <w:b/>
          <w:color w:val="0000CC"/>
          <w:sz w:val="21"/>
        </w:rPr>
        <w:t>★  marketing agency Chennai  ★ PRIMARY</w:t>
      </w:r>
    </w:p>
    <w:p>
      <w:pPr>
        <w:spacing w:after="40"/>
        <w:ind w:left="360"/>
      </w:pPr>
      <w:r>
        <w:rPr>
          <w:b w:val="0"/>
          <w:color w:val="0000CC"/>
          <w:sz w:val="21"/>
        </w:rPr>
        <w:t>◆  AI marketing agency India</w:t>
      </w:r>
    </w:p>
    <w:p>
      <w:pPr>
        <w:spacing w:after="40"/>
        <w:ind w:left="360"/>
      </w:pPr>
      <w:r>
        <w:rPr>
          <w:b w:val="0"/>
          <w:color w:val="0000CC"/>
          <w:sz w:val="21"/>
        </w:rPr>
        <w:t>◆  WhatsApp marketing agency India</w:t>
      </w:r>
    </w:p>
    <w:p>
      <w:pPr>
        <w:spacing w:after="40"/>
        <w:ind w:left="360"/>
      </w:pPr>
      <w:r>
        <w:rPr>
          <w:b w:val="0"/>
          <w:color w:val="0000CC"/>
          <w:sz w:val="21"/>
        </w:rPr>
        <w:t>◆  digital marketing services India</w:t>
      </w:r>
    </w:p>
    <w:p>
      <w:pPr>
        <w:spacing w:before="40" w:after="40"/>
      </w:pPr>
      <w:r>
        <w:t>───────────────────────────────────────────────────────────────────────────────────────────────</w:t>
      </w:r>
    </w:p>
    <w:p>
      <w:pPr>
        <w:spacing w:before="160" w:after="40"/>
      </w:pPr>
      <w:r>
        <w:rPr>
          <w:b/>
          <w:color w:val="555555"/>
          <w:sz w:val="22"/>
        </w:rPr>
        <w:t>✅  ADD — New meta title</w:t>
      </w:r>
    </w:p>
    <w:p>
      <w:pPr>
        <w:spacing w:after="80"/>
      </w:pPr>
      <w:r>
        <w:rPr>
          <w:color w:val="007000"/>
          <w:sz w:val="21"/>
        </w:rPr>
        <w:t>Marketing Services — EyeLevel Growth Studio, Chennai</w:t>
      </w:r>
    </w:p>
    <w:p>
      <w:pPr>
        <w:spacing w:before="160" w:after="40"/>
      </w:pPr>
      <w:r>
        <w:rPr>
          <w:b/>
          <w:color w:val="555555"/>
          <w:sz w:val="22"/>
        </w:rPr>
        <w:t>✅  ADD — New meta description</w:t>
      </w:r>
    </w:p>
    <w:p>
      <w:pPr>
        <w:spacing w:after="80"/>
      </w:pPr>
      <w:r>
        <w:rPr>
          <w:color w:val="007000"/>
          <w:sz w:val="21"/>
        </w:rPr>
        <w:t>AI content, WhatsApp marketing, influencer partnerships, performance ads, sports event marketing, and more — EyeLevel Growth Studio, Chennai.</w:t>
      </w:r>
    </w:p>
    <w:p>
      <w:pPr>
        <w:spacing w:before="160" w:after="40"/>
      </w:pPr>
      <w:r>
        <w:rPr>
          <w:b/>
          <w:color w:val="555555"/>
          <w:sz w:val="22"/>
        </w:rPr>
        <w:t>H1 FIX — see Part 1, Fix 2</w:t>
      </w:r>
    </w:p>
    <w:p>
      <w:pPr>
        <w:spacing w:before="160" w:after="40"/>
      </w:pPr>
      <w:r>
        <w:rPr>
          <w:b/>
          <w:color w:val="555555"/>
          <w:sz w:val="22"/>
        </w:rPr>
        <w:t>❌  REMOVE — Broken H1</w:t>
      </w:r>
    </w:p>
    <w:p>
      <w:pPr>
        <w:spacing w:after="80"/>
      </w:pPr>
      <w:r>
        <w:rPr>
          <w:b w:val="0"/>
          <w:i w:val="0"/>
          <w:color w:val="C00000"/>
          <w:sz w:val="21"/>
        </w:rPr>
        <w:t>"GRWTHWITHOUT GUESSWORK"</w:t>
      </w:r>
    </w:p>
    <w:p>
      <w:pPr>
        <w:spacing w:before="160" w:after="40"/>
      </w:pPr>
      <w:r>
        <w:rPr>
          <w:b/>
          <w:color w:val="555555"/>
          <w:sz w:val="22"/>
        </w:rPr>
        <w:t>✅  ADD — Corrected H1</w:t>
      </w:r>
    </w:p>
    <w:p>
      <w:pPr>
        <w:spacing w:after="80"/>
      </w:pPr>
      <w:r>
        <w:rPr>
          <w:color w:val="007000"/>
          <w:sz w:val="21"/>
        </w:rPr>
        <w:t>"GROWTH WITHOUT GUESSWORK"</w:t>
      </w:r>
    </w:p>
    <w:p>
      <w:pPr>
        <w:spacing w:before="160" w:after="40"/>
      </w:pPr>
      <w:r>
        <w:rPr>
          <w:b/>
          <w:color w:val="555555"/>
          <w:sz w:val="22"/>
        </w:rPr>
        <w:t>ADD 2 NEW SERVICE CARDS TO THE GRID</w:t>
      </w:r>
    </w:p>
    <w:p>
      <w:pPr>
        <w:spacing w:before="160" w:after="40"/>
      </w:pPr>
      <w:r>
        <w:rPr>
          <w:b/>
          <w:color w:val="555555"/>
          <w:sz w:val="22"/>
        </w:rPr>
        <w:t>✅  ADD — New Card — WhatsApp Marketing</w:t>
      </w:r>
    </w:p>
    <w:p>
      <w:pPr>
        <w:spacing w:after="80"/>
      </w:pPr>
      <w:r>
        <w:rPr>
          <w:color w:val="007000"/>
          <w:sz w:val="21"/>
        </w:rPr>
        <w:t>Name: WhatsApp Marketing</w:t>
        <w:br/>
        <w:t>Tagline: Where your customers actually read your messages.</w:t>
        <w:br/>
        <w:t xml:space="preserve">Description: Broadcast campaigns, drip sequences, chatbots, and </w:t>
      </w:r>
      <w:r>
        <w:rPr>
          <w:b/>
          <w:color w:val="0000CC"/>
          <w:sz w:val="21"/>
        </w:rPr>
        <w:t>WhatsApp Business API</w:t>
      </w:r>
      <w:r>
        <w:rPr>
          <w:color w:val="007000"/>
          <w:sz w:val="21"/>
        </w:rPr>
        <w:t xml:space="preserve"> setup — fully managed.</w:t>
        <w:br/>
        <w:t>CTA: Learn More →  [link: /services/whatsapp-marketing]</w:t>
      </w:r>
    </w:p>
    <w:p>
      <w:pPr>
        <w:spacing w:before="160" w:after="40"/>
      </w:pPr>
      <w:r>
        <w:rPr>
          <w:b/>
          <w:color w:val="555555"/>
          <w:sz w:val="22"/>
        </w:rPr>
        <w:t>✅  ADD — New Card — AI Marketing &amp; Automation</w:t>
      </w:r>
    </w:p>
    <w:p>
      <w:pPr>
        <w:spacing w:after="80"/>
      </w:pPr>
      <w:r>
        <w:rPr>
          <w:color w:val="007000"/>
          <w:sz w:val="21"/>
        </w:rPr>
        <w:t xml:space="preserve">Name: </w:t>
      </w:r>
      <w:r>
        <w:rPr>
          <w:b/>
          <w:color w:val="0000CC"/>
          <w:sz w:val="21"/>
        </w:rPr>
        <w:t>AI Marketing</w:t>
      </w:r>
      <w:r>
        <w:rPr>
          <w:color w:val="007000"/>
          <w:sz w:val="21"/>
        </w:rPr>
        <w:t xml:space="preserve"> &amp; Automation</w:t>
        <w:br/>
        <w:t>Tagline: AI at the engine. Speed at every layer.</w:t>
        <w:br/>
        <w:t xml:space="preserve">Description: AI-powered content (videos, ads, reels, product visuals) combined with </w:t>
      </w:r>
      <w:r>
        <w:rPr>
          <w:b/>
          <w:color w:val="0000CC"/>
          <w:sz w:val="21"/>
        </w:rPr>
        <w:t>AI agents</w:t>
      </w:r>
      <w:r>
        <w:rPr>
          <w:color w:val="007000"/>
          <w:sz w:val="21"/>
        </w:rPr>
        <w:t xml:space="preserve"> that automate lead qualification and sales follow-up.</w:t>
        <w:br/>
        <w:t>CTA: Learn More →  [link: /services/ai-marketing]</w:t>
      </w:r>
    </w:p>
    <w:p>
      <w:pPr>
        <w:spacing w:before="160" w:after="40"/>
      </w:pPr>
      <w:r>
        <w:rPr>
          <w:b/>
          <w:color w:val="555555"/>
          <w:sz w:val="22"/>
        </w:rPr>
        <w:t>UPDATE EXISTING CARD — Marketing Technology</w:t>
      </w:r>
    </w:p>
    <w:p>
      <w:pPr>
        <w:spacing w:before="160" w:after="40"/>
      </w:pPr>
      <w:r>
        <w:rPr>
          <w:b/>
          <w:color w:val="555555"/>
          <w:sz w:val="22"/>
        </w:rPr>
        <w:t>❌  REMOVE — Current description</w:t>
      </w:r>
    </w:p>
    <w:p>
      <w:pPr>
        <w:spacing w:after="80"/>
      </w:pPr>
      <w:r>
        <w:rPr>
          <w:b w:val="0"/>
          <w:i w:val="0"/>
          <w:color w:val="C00000"/>
          <w:sz w:val="21"/>
        </w:rPr>
        <w:t>Systems that automate and scale growth. Provides CRM setup, WhatsApp Business, email platforms, and workflow automation.</w:t>
      </w:r>
    </w:p>
    <w:p>
      <w:pPr>
        <w:spacing w:before="160" w:after="40"/>
      </w:pPr>
      <w:r>
        <w:rPr>
          <w:b/>
          <w:color w:val="555555"/>
          <w:sz w:val="22"/>
        </w:rPr>
        <w:t>✅  ADD — New description</w:t>
      </w:r>
    </w:p>
    <w:p>
      <w:pPr>
        <w:spacing w:after="80"/>
      </w:pPr>
      <w:r>
        <w:rPr>
          <w:color w:val="007000"/>
          <w:sz w:val="21"/>
        </w:rPr>
        <w:t xml:space="preserve">CRM setup, </w:t>
      </w:r>
      <w:r>
        <w:rPr>
          <w:b/>
          <w:color w:val="0000CC"/>
          <w:sz w:val="21"/>
        </w:rPr>
        <w:t>marketing automation</w:t>
      </w:r>
      <w:r>
        <w:rPr>
          <w:color w:val="007000"/>
          <w:sz w:val="21"/>
        </w:rPr>
        <w:t xml:space="preserve">, </w:t>
      </w:r>
      <w:r>
        <w:rPr>
          <w:b/>
          <w:color w:val="0000CC"/>
          <w:sz w:val="21"/>
        </w:rPr>
        <w:t>Make.com</w:t>
      </w:r>
      <w:r>
        <w:rPr>
          <w:color w:val="007000"/>
          <w:sz w:val="21"/>
        </w:rPr>
        <w:t xml:space="preserve"> and Zapier workflows, and </w:t>
      </w:r>
      <w:r>
        <w:rPr>
          <w:b/>
          <w:color w:val="0000CC"/>
          <w:sz w:val="21"/>
        </w:rPr>
        <w:t>AI agent</w:t>
      </w:r>
      <w:r>
        <w:rPr>
          <w:color w:val="007000"/>
          <w:sz w:val="21"/>
        </w:rPr>
        <w:t xml:space="preserve"> deployment. For brands ready to systemise their growth operations.</w:t>
      </w:r>
    </w:p>
    <w:p>
      <w:pPr>
        <w:spacing w:before="100" w:after="100"/>
        <w:ind w:left="432"/>
      </w:pPr>
      <w:r>
        <w:rPr>
          <w:b/>
          <w:color w:val="E66A00"/>
          <w:sz w:val="20"/>
        </w:rPr>
        <w:t>⚙  DEV NOTE: Link the Marketing Technology card to /services/ai-marketing.</w:t>
      </w:r>
    </w:p>
    <w:p>
      <w:r>
        <w:br w:type="page"/>
      </w:r>
    </w:p>
    <w:p>
      <w:pPr>
        <w:spacing w:before="280" w:after="80"/>
      </w:pPr>
      <w:r>
        <w:rPr>
          <w:b/>
          <w:color w:val="1F3964"/>
          <w:sz w:val="26"/>
        </w:rPr>
        <w:t>PAGE 4 — INDUSTRIES LISTING  (theeyelevelstudio.com/industries)</w:t>
      </w:r>
    </w:p>
    <w:p>
      <w:pPr>
        <w:spacing w:after="60"/>
      </w:pPr>
      <w:r>
        <w:rPr>
          <w:b/>
          <w:color w:val="E66A00"/>
          <w:sz w:val="21"/>
        </w:rPr>
        <w:t xml:space="preserve">Status:  </w:t>
      </w:r>
      <w:r>
        <w:rPr>
          <w:color w:val="000000"/>
          <w:sz w:val="21"/>
        </w:rPr>
        <w:t>UPDATE — rewrite H1, remove FinTech card, add 4 new vertical cards</w:t>
      </w:r>
    </w:p>
    <w:p>
      <w:pPr>
        <w:spacing w:after="60"/>
      </w:pPr>
      <w:r>
        <w:rPr>
          <w:b/>
          <w:color w:val="E66A00"/>
          <w:sz w:val="21"/>
        </w:rPr>
        <w:t xml:space="preserve">Priority:  </w:t>
      </w:r>
      <w:r>
        <w:rPr>
          <w:color w:val="000000"/>
          <w:sz w:val="21"/>
        </w:rPr>
        <w:t>HIGH</w:t>
      </w:r>
    </w:p>
    <w:p>
      <w:pPr>
        <w:spacing w:before="160" w:after="40"/>
      </w:pPr>
      <w:r>
        <w:rPr>
          <w:b/>
          <w:color w:val="555555"/>
          <w:sz w:val="22"/>
        </w:rPr>
        <w:t>KEYWORD STRATEGY</w:t>
      </w:r>
    </w:p>
    <w:p>
      <w:pPr>
        <w:spacing w:after="40"/>
        <w:ind w:left="360"/>
      </w:pPr>
      <w:r>
        <w:rPr>
          <w:b/>
          <w:color w:val="0000CC"/>
          <w:sz w:val="21"/>
        </w:rPr>
        <w:t>★  marketing agency for SaaS India  ★ PRIMARY</w:t>
      </w:r>
    </w:p>
    <w:p>
      <w:pPr>
        <w:spacing w:after="40"/>
        <w:ind w:left="360"/>
      </w:pPr>
      <w:r>
        <w:rPr>
          <w:b w:val="0"/>
          <w:color w:val="0000CC"/>
          <w:sz w:val="21"/>
        </w:rPr>
        <w:t>◆  D2C marketing agency India</w:t>
      </w:r>
    </w:p>
    <w:p>
      <w:pPr>
        <w:spacing w:after="40"/>
        <w:ind w:left="360"/>
      </w:pPr>
      <w:r>
        <w:rPr>
          <w:b w:val="0"/>
          <w:color w:val="0000CC"/>
          <w:sz w:val="21"/>
        </w:rPr>
        <w:t>◆  healthcare digital marketing India</w:t>
      </w:r>
    </w:p>
    <w:p>
      <w:pPr>
        <w:spacing w:after="40"/>
        <w:ind w:left="360"/>
      </w:pPr>
      <w:r>
        <w:rPr>
          <w:b w:val="0"/>
          <w:color w:val="0000CC"/>
          <w:sz w:val="21"/>
        </w:rPr>
        <w:t>◆  offshore marketing agency India</w:t>
      </w:r>
    </w:p>
    <w:p>
      <w:pPr>
        <w:spacing w:after="40"/>
        <w:ind w:left="360"/>
      </w:pPr>
      <w:r>
        <w:rPr>
          <w:b w:val="0"/>
          <w:color w:val="0000CC"/>
          <w:sz w:val="21"/>
        </w:rPr>
        <w:t>◆  pickleball marketing agency India</w:t>
      </w:r>
    </w:p>
    <w:p>
      <w:pPr>
        <w:spacing w:before="40" w:after="40"/>
      </w:pPr>
      <w:r>
        <w:t>───────────────────────────────────────────────────────────────────────────────────────────────</w:t>
      </w:r>
    </w:p>
    <w:p>
      <w:pPr>
        <w:spacing w:before="160" w:after="40"/>
      </w:pPr>
      <w:r>
        <w:rPr>
          <w:b/>
          <w:color w:val="555555"/>
          <w:sz w:val="22"/>
        </w:rPr>
        <w:t>✅  ADD — New meta title</w:t>
      </w:r>
    </w:p>
    <w:p>
      <w:pPr>
        <w:spacing w:after="80"/>
      </w:pPr>
      <w:r>
        <w:rPr>
          <w:color w:val="007000"/>
          <w:sz w:val="21"/>
        </w:rPr>
        <w:t>Industries — EyeLevel Growth Studio | SaaS, D2C, Sports, Healthcare, Offshore</w:t>
      </w:r>
    </w:p>
    <w:p>
      <w:pPr>
        <w:spacing w:before="160" w:after="40"/>
      </w:pPr>
      <w:r>
        <w:rPr>
          <w:b/>
          <w:color w:val="555555"/>
          <w:sz w:val="22"/>
        </w:rPr>
        <w:t>✅  ADD — New meta description</w:t>
      </w:r>
    </w:p>
    <w:p>
      <w:pPr>
        <w:spacing w:after="80"/>
      </w:pPr>
      <w:r>
        <w:rPr>
          <w:color w:val="007000"/>
          <w:sz w:val="21"/>
        </w:rPr>
        <w:t>EyeLevel serves SaaS companies, D2C brands, sports leagues, healthcare brands, and offshore clients. Specialised marketing for each vertical.</w:t>
      </w:r>
    </w:p>
    <w:p>
      <w:pPr>
        <w:spacing w:before="160" w:after="40"/>
      </w:pPr>
      <w:r>
        <w:rPr>
          <w:b/>
          <w:color w:val="555555"/>
          <w:sz w:val="22"/>
        </w:rPr>
        <w:t>❌  REMOVE — Current H1</w:t>
      </w:r>
    </w:p>
    <w:p>
      <w:pPr>
        <w:spacing w:after="80"/>
      </w:pPr>
      <w:r>
        <w:rPr>
          <w:b w:val="0"/>
          <w:i w:val="0"/>
          <w:color w:val="C00000"/>
          <w:sz w:val="21"/>
        </w:rPr>
        <w:t>"Sports, Healthcare &amp; Education Agency | EyeLevel"</w:t>
      </w:r>
    </w:p>
    <w:p>
      <w:pPr>
        <w:spacing w:before="160" w:after="40"/>
      </w:pPr>
      <w:r>
        <w:rPr>
          <w:b/>
          <w:color w:val="555555"/>
          <w:sz w:val="22"/>
        </w:rPr>
        <w:t>✅  ADD — New H1</w:t>
      </w:r>
    </w:p>
    <w:p>
      <w:pPr>
        <w:spacing w:after="80"/>
      </w:pPr>
      <w:r>
        <w:rPr>
          <w:color w:val="007000"/>
          <w:sz w:val="21"/>
        </w:rPr>
        <w:t>"INDUSTRIES WE GROW"</w:t>
      </w:r>
    </w:p>
    <w:p>
      <w:pPr>
        <w:spacing w:before="160" w:after="40"/>
      </w:pPr>
      <w:r>
        <w:rPr>
          <w:b/>
          <w:color w:val="555555"/>
          <w:sz w:val="22"/>
        </w:rPr>
        <w:t>✅  ADD — New subheading</w:t>
      </w:r>
    </w:p>
    <w:p>
      <w:pPr>
        <w:spacing w:after="80"/>
      </w:pPr>
      <w:r>
        <w:rPr>
          <w:color w:val="007000"/>
          <w:sz w:val="21"/>
        </w:rPr>
        <w:t>Specialised marketing for SaaS, D2C, Sports &amp; Pickleball, Healthcare, and Offshore clients.</w:t>
      </w:r>
    </w:p>
    <w:p>
      <w:pPr>
        <w:spacing w:before="160" w:after="40"/>
      </w:pPr>
      <w:r>
        <w:rPr>
          <w:b/>
          <w:color w:val="555555"/>
          <w:sz w:val="22"/>
        </w:rPr>
        <w:t>❌  REMOVE — Remove card entirely</w:t>
      </w:r>
    </w:p>
    <w:p>
      <w:pPr>
        <w:spacing w:after="80"/>
      </w:pPr>
      <w:r>
        <w:rPr>
          <w:b w:val="0"/>
          <w:i w:val="0"/>
          <w:color w:val="C00000"/>
          <w:sz w:val="21"/>
        </w:rPr>
        <w:t>FinTech, Gaming &amp; Web3 — not a current market, delete this card</w:t>
      </w:r>
    </w:p>
    <w:p>
      <w:pPr>
        <w:spacing w:after="80"/>
      </w:pPr>
      <w:r>
        <w:rPr>
          <w:b w:val="0"/>
          <w:i w:val="0"/>
          <w:color w:val="E66A00"/>
          <w:sz w:val="21"/>
        </w:rPr>
        <w:t>Keep but move to bottom of grid: Education (link to /education-marketing-agency) and Real Estate (redirect to /contact-us or remove link temporarily)</w:t>
      </w:r>
    </w:p>
    <w:p>
      <w:pPr>
        <w:spacing w:before="160" w:after="40"/>
      </w:pPr>
      <w:r>
        <w:rPr>
          <w:b/>
          <w:color w:val="555555"/>
          <w:sz w:val="22"/>
        </w:rPr>
        <w:t>ADD THESE 4 NEW CARDS AT THE TOP OF THE GRID</w:t>
      </w:r>
    </w:p>
    <w:p>
      <w:pPr>
        <w:spacing w:before="160" w:after="40"/>
      </w:pPr>
      <w:r>
        <w:rPr>
          <w:b/>
          <w:color w:val="555555"/>
          <w:sz w:val="22"/>
        </w:rPr>
        <w:t>✅  ADD — New Card — SaaS &amp; Tech Startups</w:t>
      </w:r>
    </w:p>
    <w:p>
      <w:pPr>
        <w:spacing w:after="80"/>
      </w:pPr>
      <w:r>
        <w:rPr>
          <w:color w:val="007000"/>
          <w:sz w:val="21"/>
        </w:rPr>
        <w:t>Headline: From Demo to Deal</w:t>
        <w:br/>
        <w:t xml:space="preserve">Description: Pipeline-first marketing for SaaS companies. </w:t>
      </w:r>
      <w:r>
        <w:rPr>
          <w:b/>
          <w:color w:val="0000CC"/>
          <w:sz w:val="21"/>
        </w:rPr>
        <w:t>LinkedIn B2B</w:t>
      </w:r>
      <w:r>
        <w:rPr>
          <w:color w:val="007000"/>
          <w:sz w:val="21"/>
        </w:rPr>
        <w:t xml:space="preserve"> campaigns, content systems, and GTM execution from seed to Series B.</w:t>
        <w:br/>
        <w:t>Link: /industries/</w:t>
      </w:r>
      <w:r>
        <w:rPr>
          <w:b/>
          <w:color w:val="0000CC"/>
          <w:sz w:val="21"/>
        </w:rPr>
        <w:t>saas</w:t>
      </w:r>
    </w:p>
    <w:p>
      <w:pPr>
        <w:spacing w:before="160" w:after="40"/>
      </w:pPr>
      <w:r>
        <w:rPr>
          <w:b/>
          <w:color w:val="555555"/>
          <w:sz w:val="22"/>
        </w:rPr>
        <w:t>✅  ADD — New Card — D2C &amp; E-commerce</w:t>
      </w:r>
    </w:p>
    <w:p>
      <w:pPr>
        <w:spacing w:after="80"/>
      </w:pPr>
      <w:r>
        <w:rPr>
          <w:color w:val="007000"/>
          <w:sz w:val="21"/>
        </w:rPr>
        <w:t>Headline: From Cart to Community</w:t>
        <w:br/>
        <w:t xml:space="preserve">Description: CAC reduction and retention marketing for D2C brands. </w:t>
      </w:r>
      <w:r>
        <w:rPr>
          <w:b/>
          <w:color w:val="0000CC"/>
          <w:sz w:val="21"/>
        </w:rPr>
        <w:t>WhatsApp</w:t>
      </w:r>
      <w:r>
        <w:rPr>
          <w:color w:val="007000"/>
          <w:sz w:val="21"/>
        </w:rPr>
        <w:t xml:space="preserve"> campaigns, </w:t>
      </w:r>
      <w:r>
        <w:rPr>
          <w:b/>
          <w:color w:val="0000CC"/>
          <w:sz w:val="21"/>
        </w:rPr>
        <w:t>Meta</w:t>
      </w:r>
      <w:r>
        <w:rPr>
          <w:color w:val="007000"/>
          <w:sz w:val="21"/>
        </w:rPr>
        <w:t xml:space="preserve"> performance ads, and AI content production.</w:t>
        <w:br/>
        <w:t>Link: /industries/</w:t>
      </w:r>
      <w:r>
        <w:rPr>
          <w:b/>
          <w:color w:val="0000CC"/>
          <w:sz w:val="21"/>
        </w:rPr>
        <w:t>d2c</w:t>
      </w:r>
    </w:p>
    <w:p>
      <w:pPr>
        <w:spacing w:before="160" w:after="40"/>
      </w:pPr>
      <w:r>
        <w:rPr>
          <w:b/>
          <w:color w:val="555555"/>
          <w:sz w:val="22"/>
        </w:rPr>
        <w:t>✅  ADD — New Card — Healthcare</w:t>
      </w:r>
    </w:p>
    <w:p>
      <w:pPr>
        <w:spacing w:after="80"/>
      </w:pPr>
      <w:r>
        <w:rPr>
          <w:color w:val="007000"/>
          <w:sz w:val="21"/>
        </w:rPr>
        <w:t>Headline: From Patient Search to Booked Appointment</w:t>
        <w:br/>
        <w:t xml:space="preserve">Description: Digital marketing for hospitals, clinics, and wellness brands. GMB optimisation, </w:t>
      </w:r>
      <w:r>
        <w:rPr>
          <w:b/>
          <w:color w:val="0000CC"/>
          <w:sz w:val="21"/>
        </w:rPr>
        <w:t>patient acquisition</w:t>
      </w:r>
      <w:r>
        <w:rPr>
          <w:color w:val="007000"/>
          <w:sz w:val="21"/>
        </w:rPr>
        <w:t xml:space="preserve"> campaigns, and content.</w:t>
        <w:br/>
        <w:t>Link: /industries/healthcare</w:t>
      </w:r>
    </w:p>
    <w:p>
      <w:pPr>
        <w:spacing w:before="160" w:after="40"/>
      </w:pPr>
      <w:r>
        <w:rPr>
          <w:b/>
          <w:color w:val="555555"/>
          <w:sz w:val="22"/>
        </w:rPr>
        <w:t>✅  ADD — New Card — Offshore / US Clients</w:t>
      </w:r>
    </w:p>
    <w:p>
      <w:pPr>
        <w:spacing w:after="80"/>
      </w:pPr>
      <w:r>
        <w:rPr>
          <w:color w:val="007000"/>
          <w:sz w:val="21"/>
        </w:rPr>
        <w:t>Headline: Indian Expertise. Your Market's Standards.</w:t>
        <w:br/>
        <w:t xml:space="preserve">Description: Full-service marketing retainers for US and </w:t>
      </w:r>
      <w:r>
        <w:rPr>
          <w:b/>
          <w:color w:val="0000CC"/>
          <w:sz w:val="21"/>
        </w:rPr>
        <w:t>UAE</w:t>
      </w:r>
      <w:r>
        <w:rPr>
          <w:color w:val="007000"/>
          <w:sz w:val="21"/>
        </w:rPr>
        <w:t xml:space="preserve"> companies that want senior-level strategy at Indian efficiency.</w:t>
        <w:br/>
        <w:t>Link: /industries/offshore</w:t>
      </w:r>
    </w:p>
    <w:p>
      <w:r>
        <w:br w:type="page"/>
      </w:r>
    </w:p>
    <w:p>
      <w:pPr>
        <w:spacing w:before="280" w:after="80"/>
      </w:pPr>
      <w:r>
        <w:rPr>
          <w:b/>
          <w:color w:val="1F3964"/>
          <w:sz w:val="26"/>
        </w:rPr>
        <w:t>PAGE 5 — PICKLEBALL MARKETING AGENCY  (theeyelevelstudio.com/pickleball-marketing-agency)</w:t>
      </w:r>
    </w:p>
    <w:p>
      <w:pPr>
        <w:spacing w:after="60"/>
      </w:pPr>
      <w:r>
        <w:rPr>
          <w:b/>
          <w:color w:val="E66A00"/>
          <w:sz w:val="21"/>
        </w:rPr>
        <w:t xml:space="preserve">Status:  </w:t>
      </w:r>
      <w:r>
        <w:rPr>
          <w:color w:val="000000"/>
          <w:sz w:val="21"/>
        </w:rPr>
        <w:t>FULL REWRITE — existing page is JS-only, invisible to Google</w:t>
      </w:r>
    </w:p>
    <w:p>
      <w:pPr>
        <w:spacing w:after="60"/>
      </w:pPr>
      <w:r>
        <w:rPr>
          <w:b/>
          <w:color w:val="E66A00"/>
          <w:sz w:val="21"/>
        </w:rPr>
        <w:t xml:space="preserve">Priority:  </w:t>
      </w:r>
      <w:r>
        <w:rPr>
          <w:color w:val="000000"/>
          <w:sz w:val="21"/>
        </w:rPr>
        <w:t>URGENT — publish by June 10 (TNPPL Season 2 starts June 24)</w:t>
      </w:r>
    </w:p>
    <w:p>
      <w:pPr>
        <w:spacing w:before="160" w:after="40"/>
      </w:pPr>
      <w:r>
        <w:rPr>
          <w:b/>
          <w:color w:val="555555"/>
          <w:sz w:val="22"/>
        </w:rPr>
        <w:t>KEYWORD STRATEGY</w:t>
      </w:r>
    </w:p>
    <w:p>
      <w:pPr>
        <w:spacing w:after="40"/>
        <w:ind w:left="360"/>
      </w:pPr>
      <w:r>
        <w:rPr>
          <w:b/>
          <w:color w:val="0000CC"/>
          <w:sz w:val="21"/>
        </w:rPr>
        <w:t>★  pickleball marketing agency India  ★ PRIMARY</w:t>
      </w:r>
    </w:p>
    <w:p>
      <w:pPr>
        <w:spacing w:after="40"/>
        <w:ind w:left="360"/>
      </w:pPr>
      <w:r>
        <w:rPr>
          <w:b w:val="0"/>
          <w:color w:val="0000CC"/>
          <w:sz w:val="21"/>
        </w:rPr>
        <w:t>◆  pickleball event marketing India</w:t>
      </w:r>
    </w:p>
    <w:p>
      <w:pPr>
        <w:spacing w:after="40"/>
        <w:ind w:left="360"/>
      </w:pPr>
      <w:r>
        <w:rPr>
          <w:b w:val="0"/>
          <w:color w:val="0000CC"/>
          <w:sz w:val="21"/>
        </w:rPr>
        <w:t>◆  pickleball sponsorship India</w:t>
      </w:r>
    </w:p>
    <w:p>
      <w:pPr>
        <w:spacing w:after="40"/>
        <w:ind w:left="360"/>
      </w:pPr>
      <w:r>
        <w:rPr>
          <w:b w:val="0"/>
          <w:color w:val="0000CC"/>
          <w:sz w:val="21"/>
        </w:rPr>
        <w:t>◆  sports marketing agency India</w:t>
      </w:r>
    </w:p>
    <w:p>
      <w:pPr>
        <w:spacing w:after="40"/>
        <w:ind w:left="360"/>
      </w:pPr>
      <w:r>
        <w:rPr>
          <w:b w:val="0"/>
          <w:color w:val="0000CC"/>
          <w:sz w:val="21"/>
        </w:rPr>
        <w:t>◆  pickleball brand activation India</w:t>
      </w:r>
    </w:p>
    <w:p>
      <w:pPr>
        <w:spacing w:after="40"/>
        <w:ind w:left="360"/>
      </w:pPr>
      <w:r>
        <w:rPr>
          <w:b w:val="0"/>
          <w:color w:val="0000CC"/>
          <w:sz w:val="21"/>
        </w:rPr>
        <w:t>◆  TNPPL marketing partner Chennai</w:t>
      </w:r>
    </w:p>
    <w:p>
      <w:pPr>
        <w:spacing w:before="40" w:after="40"/>
      </w:pPr>
      <w:r>
        <w:t>───────────────────────────────────────────────────────────────────────────────────────────────</w:t>
      </w:r>
    </w:p>
    <w:p>
      <w:pPr>
        <w:spacing w:before="160" w:after="40"/>
      </w:pPr>
      <w:r>
        <w:rPr>
          <w:b/>
          <w:color w:val="555555"/>
          <w:sz w:val="22"/>
        </w:rPr>
        <w:t>✅  ADD — New meta title</w:t>
      </w:r>
    </w:p>
    <w:p>
      <w:pPr>
        <w:spacing w:after="80"/>
      </w:pPr>
      <w:r>
        <w:rPr>
          <w:color w:val="007000"/>
          <w:sz w:val="21"/>
        </w:rPr>
        <w:t>Pickleball Marketing Agency India — EyeLevel Growth Studio</w:t>
      </w:r>
    </w:p>
    <w:p>
      <w:pPr>
        <w:spacing w:before="160" w:after="40"/>
      </w:pPr>
      <w:r>
        <w:rPr>
          <w:b/>
          <w:color w:val="555555"/>
          <w:sz w:val="22"/>
        </w:rPr>
        <w:t>✅  ADD — New meta description</w:t>
      </w:r>
    </w:p>
    <w:p>
      <w:pPr>
        <w:spacing w:after="80"/>
      </w:pPr>
      <w:r>
        <w:rPr>
          <w:color w:val="007000"/>
          <w:sz w:val="21"/>
        </w:rPr>
        <w:t>India's only dedicated pickleball marketing agency. We've produced TNPPL and WPPL — two national pickleball leagues — end-to-end. Leagues, brands, and sponsors: let's talk.</w:t>
      </w:r>
    </w:p>
    <w:p>
      <w:pPr>
        <w:spacing w:before="160" w:after="40"/>
      </w:pPr>
      <w:r>
        <w:rPr>
          <w:b/>
          <w:color w:val="555555"/>
          <w:sz w:val="22"/>
        </w:rPr>
        <w:t>FULL PAGE CONTENT — replace everything (server-side rendered, not JS-only)</w:t>
      </w:r>
    </w:p>
    <w:p>
      <w:pPr>
        <w:spacing w:before="160" w:after="40"/>
      </w:pPr>
      <w:r>
        <w:rPr>
          <w:b/>
          <w:color w:val="555555"/>
          <w:sz w:val="22"/>
        </w:rPr>
        <w:t>✅  ADD — H1</w:t>
      </w:r>
    </w:p>
    <w:p>
      <w:pPr>
        <w:spacing w:after="80"/>
      </w:pPr>
      <w:r>
        <w:rPr>
          <w:color w:val="000000"/>
          <w:sz w:val="21"/>
        </w:rPr>
        <w:t>India's Only Dedicated Pickleball Marketing Agency</w:t>
      </w:r>
    </w:p>
    <w:p>
      <w:pPr>
        <w:spacing w:before="160" w:after="40"/>
      </w:pPr>
      <w:r>
        <w:rPr>
          <w:b/>
          <w:color w:val="555555"/>
          <w:sz w:val="22"/>
        </w:rPr>
        <w:t>✅  ADD — Subheading</w:t>
      </w:r>
    </w:p>
    <w:p>
      <w:pPr>
        <w:spacing w:after="80"/>
      </w:pPr>
      <w:r>
        <w:rPr>
          <w:color w:val="007000"/>
          <w:sz w:val="21"/>
        </w:rPr>
        <w:t>We don't consult on pickleball. We produce national leagues, build sponsor decks that close deals, and create communities that fill events.</w:t>
      </w:r>
    </w:p>
    <w:p>
      <w:pPr>
        <w:spacing w:before="160" w:after="40"/>
      </w:pPr>
      <w:r>
        <w:rPr>
          <w:b/>
          <w:color w:val="555555"/>
          <w:sz w:val="22"/>
        </w:rPr>
        <w:t>✅  ADD — Proof bar (3 stats)</w:t>
      </w:r>
    </w:p>
    <w:p>
      <w:pPr>
        <w:spacing w:after="80"/>
      </w:pPr>
      <w:r>
        <w:rPr>
          <w:color w:val="007000"/>
          <w:sz w:val="21"/>
        </w:rPr>
        <w:t>200+ Digital Campaigns Completed  |  15+ Sporting Events  |  50+ Clients Served</w:t>
      </w:r>
    </w:p>
    <w:p>
      <w:pPr>
        <w:spacing w:before="160" w:after="40"/>
      </w:pPr>
      <w:r>
        <w:rPr>
          <w:b/>
          <w:color w:val="555555"/>
          <w:sz w:val="22"/>
        </w:rPr>
        <w:t>✅  ADD — Section H2</w:t>
      </w:r>
    </w:p>
    <w:p>
      <w:pPr>
        <w:spacing w:after="80"/>
      </w:pPr>
      <w:r>
        <w:rPr>
          <w:color w:val="007000"/>
          <w:sz w:val="21"/>
        </w:rPr>
        <w:t>WHAT WE DO FOR PICKLEBALL</w:t>
      </w:r>
    </w:p>
    <w:p>
      <w:pPr>
        <w:pStyle w:val="ListBullet"/>
        <w:spacing w:after="40"/>
        <w:ind w:left="360"/>
      </w:pPr>
      <w:r>
        <w:rPr>
          <w:color w:val="007000"/>
          <w:sz w:val="21"/>
        </w:rPr>
        <w:t xml:space="preserve">League &amp; </w:t>
      </w:r>
      <w:r>
        <w:rPr>
          <w:b/>
          <w:color w:val="0000CC"/>
          <w:sz w:val="21"/>
        </w:rPr>
        <w:t>Event Marketing</w:t>
      </w:r>
      <w:r>
        <w:rPr>
          <w:color w:val="007000"/>
          <w:sz w:val="21"/>
        </w:rPr>
        <w:t xml:space="preserve"> — Full-funnel strategy for </w:t>
      </w:r>
      <w:r>
        <w:rPr>
          <w:b/>
          <w:color w:val="0000CC"/>
          <w:sz w:val="21"/>
        </w:rPr>
        <w:t>pickleball</w:t>
      </w:r>
      <w:r>
        <w:rPr>
          <w:color w:val="007000"/>
          <w:sz w:val="21"/>
        </w:rPr>
        <w:t xml:space="preserve"> leagues, from pre-launch brand building to post-event retention.</w:t>
      </w:r>
    </w:p>
    <w:p>
      <w:pPr>
        <w:pStyle w:val="ListBullet"/>
        <w:spacing w:after="40"/>
        <w:ind w:left="360"/>
      </w:pPr>
      <w:r>
        <w:rPr>
          <w:b/>
          <w:color w:val="0000CC"/>
          <w:sz w:val="21"/>
        </w:rPr>
        <w:t>Sponsorship</w:t>
      </w:r>
      <w:r>
        <w:rPr>
          <w:color w:val="007000"/>
          <w:sz w:val="21"/>
        </w:rPr>
        <w:t xml:space="preserve"> Deck Creation — We build decks that explain the </w:t>
      </w:r>
      <w:r>
        <w:rPr>
          <w:b/>
          <w:color w:val="0000CC"/>
          <w:sz w:val="21"/>
        </w:rPr>
        <w:t>pickleball</w:t>
      </w:r>
      <w:r>
        <w:rPr>
          <w:color w:val="007000"/>
          <w:sz w:val="21"/>
        </w:rPr>
        <w:t xml:space="preserve"> opportunity to unfamiliar brands. Designed to close deals, not just impress.</w:t>
      </w:r>
    </w:p>
    <w:p>
      <w:pPr>
        <w:pStyle w:val="ListBullet"/>
        <w:spacing w:after="40"/>
        <w:ind w:left="360"/>
      </w:pPr>
      <w:r>
        <w:rPr>
          <w:color w:val="000000"/>
          <w:sz w:val="21"/>
        </w:rPr>
        <w:t>Content &amp; Social Media — Real-time reels, live updates, athlete spotlights, and post-event content that keeps the community active between seasons.</w:t>
      </w:r>
    </w:p>
    <w:p>
      <w:pPr>
        <w:pStyle w:val="ListBullet"/>
        <w:spacing w:after="40"/>
        <w:ind w:left="360"/>
      </w:pPr>
      <w:r>
        <w:rPr>
          <w:color w:val="007000"/>
          <w:sz w:val="21"/>
        </w:rPr>
        <w:t xml:space="preserve">Athlete &amp; </w:t>
      </w:r>
      <w:r>
        <w:rPr>
          <w:b/>
          <w:color w:val="0000CC"/>
          <w:sz w:val="21"/>
        </w:rPr>
        <w:t>Brand Activation</w:t>
      </w:r>
      <w:r>
        <w:rPr>
          <w:color w:val="007000"/>
          <w:sz w:val="21"/>
        </w:rPr>
        <w:t xml:space="preserve"> — Connecting </w:t>
      </w:r>
      <w:r>
        <w:rPr>
          <w:b/>
          <w:color w:val="0000CC"/>
          <w:sz w:val="21"/>
        </w:rPr>
        <w:t>pickleball</w:t>
      </w:r>
      <w:r>
        <w:rPr>
          <w:color w:val="007000"/>
          <w:sz w:val="21"/>
        </w:rPr>
        <w:t xml:space="preserve"> athletes with brands for endorsements and community-facing activations.</w:t>
      </w:r>
    </w:p>
    <w:p>
      <w:pPr>
        <w:pStyle w:val="ListBullet"/>
        <w:spacing w:after="40"/>
        <w:ind w:left="360"/>
      </w:pPr>
      <w:r>
        <w:rPr>
          <w:color w:val="000000"/>
          <w:sz w:val="21"/>
        </w:rPr>
        <w:t>Event Production &amp; Planning — Strategy, stage design, broadcast, photography, videography, merchandise (trophies, medals, certificates), and on-ground execution.</w:t>
      </w:r>
    </w:p>
    <w:p>
      <w:pPr>
        <w:pStyle w:val="ListBullet"/>
        <w:spacing w:after="40"/>
        <w:ind w:left="360"/>
      </w:pPr>
      <w:r>
        <w:rPr>
          <w:color w:val="000000"/>
          <w:sz w:val="21"/>
        </w:rPr>
        <w:t>Website &amp; Landing Pages — League websites and registration pages optimised for ticket and participant sign-ups.</w:t>
      </w:r>
    </w:p>
    <w:p>
      <w:pPr>
        <w:spacing w:before="160" w:after="40"/>
      </w:pPr>
      <w:r>
        <w:rPr>
          <w:b/>
          <w:color w:val="555555"/>
          <w:sz w:val="22"/>
        </w:rPr>
        <w:t>✅  ADD — Section H2 — Events We Have Produced</w:t>
      </w:r>
    </w:p>
    <w:p>
      <w:pPr>
        <w:spacing w:after="80"/>
      </w:pPr>
      <w:r>
        <w:rPr>
          <w:color w:val="007000"/>
          <w:sz w:val="21"/>
        </w:rPr>
        <w:t>EVENTS WE HAVE PRODUCED</w:t>
      </w:r>
    </w:p>
    <w:p>
      <w:pPr>
        <w:pStyle w:val="ListBullet"/>
        <w:spacing w:after="40"/>
        <w:ind w:left="360"/>
      </w:pPr>
      <w:r>
        <w:rPr>
          <w:b/>
          <w:color w:val="0000CC"/>
          <w:sz w:val="21"/>
        </w:rPr>
        <w:t>World Pickleball Premier League</w:t>
      </w:r>
      <w:r>
        <w:rPr>
          <w:color w:val="007000"/>
          <w:sz w:val="21"/>
        </w:rPr>
        <w:t xml:space="preserve"> (</w:t>
      </w:r>
      <w:r>
        <w:rPr>
          <w:b/>
          <w:color w:val="0000CC"/>
          <w:sz w:val="21"/>
        </w:rPr>
        <w:t>WPPL</w:t>
      </w:r>
      <w:r>
        <w:rPr>
          <w:color w:val="007000"/>
          <w:sz w:val="21"/>
        </w:rPr>
        <w:t>) — Season 1, March 2026. National-level league produced end-to-end by EyeLevel.</w:t>
      </w:r>
    </w:p>
    <w:p>
      <w:pPr>
        <w:pStyle w:val="ListBullet"/>
        <w:spacing w:after="40"/>
        <w:ind w:left="360"/>
      </w:pPr>
      <w:r>
        <w:rPr>
          <w:b/>
          <w:color w:val="0000CC"/>
          <w:sz w:val="21"/>
        </w:rPr>
        <w:t>Tamil Nadu Pickleball Premier League</w:t>
      </w:r>
      <w:r>
        <w:rPr>
          <w:color w:val="007000"/>
          <w:sz w:val="21"/>
        </w:rPr>
        <w:t xml:space="preserve"> (</w:t>
      </w:r>
      <w:r>
        <w:rPr>
          <w:b/>
          <w:color w:val="0000CC"/>
          <w:sz w:val="21"/>
        </w:rPr>
        <w:t>TNPPL</w:t>
      </w:r>
      <w:r>
        <w:rPr>
          <w:color w:val="007000"/>
          <w:sz w:val="21"/>
        </w:rPr>
        <w:t>) — Season 1. India's first state-level professional pickleball league.</w:t>
      </w:r>
    </w:p>
    <w:p>
      <w:pPr>
        <w:pStyle w:val="ListBullet"/>
        <w:spacing w:after="40"/>
        <w:ind w:left="360"/>
      </w:pPr>
      <w:r>
        <w:rPr>
          <w:color w:val="000000"/>
          <w:sz w:val="21"/>
        </w:rPr>
        <w:t>15+ additional sporting events across formats.</w:t>
      </w:r>
    </w:p>
    <w:p>
      <w:pPr>
        <w:spacing w:before="160" w:after="40"/>
      </w:pPr>
      <w:r>
        <w:rPr>
          <w:b/>
          <w:color w:val="555555"/>
          <w:sz w:val="22"/>
        </w:rPr>
        <w:t>✅  ADD — CTA Section</w:t>
      </w:r>
    </w:p>
    <w:p>
      <w:pPr>
        <w:spacing w:after="80"/>
      </w:pPr>
      <w:r>
        <w:rPr>
          <w:color w:val="007000"/>
          <w:sz w:val="21"/>
        </w:rPr>
        <w:t>Ready to build the next national pickleball event?</w:t>
        <w:br/>
        <w:t>[Button] Book a Discovery Call  →  theeyelevelstudio.com/booking</w:t>
      </w:r>
    </w:p>
    <w:p>
      <w:pPr>
        <w:spacing w:before="160" w:after="40"/>
      </w:pPr>
      <w:r>
        <w:rPr>
          <w:b/>
          <w:color w:val="555555"/>
          <w:sz w:val="22"/>
        </w:rPr>
        <w:t>✅  ADD — FAQ block — add FAQPage schema to this page</w:t>
      </w:r>
    </w:p>
    <w:p>
      <w:pPr>
        <w:spacing w:after="80"/>
      </w:pPr>
      <w:r>
        <w:rPr>
          <w:color w:val="007000"/>
          <w:sz w:val="21"/>
        </w:rPr>
        <w:t>Q1: What is pickleball marketing?</w:t>
        <w:br/>
        <w:t>A: Pickleball marketing covers promotional, branding, and commercial activities for pickleball leagues, events, clubs, and brands — including social media, sponsorship, event production, content, and community building.</w:t>
        <w:br/>
        <w:br/>
        <w:t>Q2: Is there a marketing agency in India that specialises in pickleball?</w:t>
        <w:br/>
        <w:t>A: EyeLevel Growth Studio is India's only dedicated pickleball marketing agency. We have produced two national pickleball leagues — TNPPL and WPPL — and have deep experience in league marketing, sponsorship, and community building.</w:t>
        <w:br/>
        <w:br/>
        <w:t>Q3: How do you market a pickleball event in India?</w:t>
        <w:br/>
        <w:t>A: Start 8–12 weeks before the event with brand identity and social media. Build a registration page, run targeted ads, create a sponsor deck, and execute real-time content during the event. Post-event recap content retains the community.</w:t>
        <w:br/>
        <w:br/>
        <w:t>Q4: Why is pickleball growing in India?</w:t>
        <w:br/>
        <w:t>A: Pickleball's accessibility, smaller court size, and emergence of national leagues have driven rapid adoption. Corporate wellness programmes and celebrity attention have accelerated mainstream growth.</w:t>
      </w:r>
    </w:p>
    <w:p>
      <w:r>
        <w:br w:type="page"/>
      </w:r>
    </w:p>
    <w:p>
      <w:pPr>
        <w:spacing w:before="280" w:after="80"/>
      </w:pPr>
      <w:r>
        <w:rPr>
          <w:b/>
          <w:color w:val="1F3964"/>
          <w:sz w:val="26"/>
        </w:rPr>
        <w:t>PAGE 6 — EDUCATION MARKETING AGENCY  (theeyelevelstudio.com/education-marketing-agency)</w:t>
      </w:r>
    </w:p>
    <w:p>
      <w:pPr>
        <w:spacing w:after="60"/>
      </w:pPr>
      <w:r>
        <w:rPr>
          <w:b/>
          <w:color w:val="E66A00"/>
          <w:sz w:val="21"/>
        </w:rPr>
        <w:t xml:space="preserve">Status:  </w:t>
      </w:r>
      <w:r>
        <w:rPr>
          <w:color w:val="000000"/>
          <w:sz w:val="21"/>
        </w:rPr>
        <w:t>DEPRIORITIZE — meta update only, no body rewrite</w:t>
      </w:r>
    </w:p>
    <w:p>
      <w:pPr>
        <w:spacing w:after="60"/>
      </w:pPr>
      <w:r>
        <w:rPr>
          <w:b/>
          <w:color w:val="E66A00"/>
          <w:sz w:val="21"/>
        </w:rPr>
        <w:t xml:space="preserve">Priority:  </w:t>
      </w:r>
      <w:r>
        <w:rPr>
          <w:color w:val="000000"/>
          <w:sz w:val="21"/>
        </w:rPr>
        <w:t>LOW — do this last</w:t>
      </w:r>
    </w:p>
    <w:p>
      <w:pPr>
        <w:spacing w:before="40" w:after="40"/>
      </w:pPr>
      <w:r>
        <w:t>───────────────────────────────────────────────────────────────────────────────────────────────</w:t>
      </w:r>
    </w:p>
    <w:p>
      <w:pPr>
        <w:spacing w:before="160" w:after="40"/>
      </w:pPr>
      <w:r>
        <w:rPr>
          <w:b/>
          <w:color w:val="555555"/>
          <w:sz w:val="22"/>
        </w:rPr>
        <w:t>❌  REMOVE — Current meta title</w:t>
      </w:r>
    </w:p>
    <w:p>
      <w:pPr>
        <w:spacing w:after="80"/>
      </w:pPr>
      <w:r>
        <w:rPr>
          <w:b w:val="0"/>
          <w:i w:val="0"/>
          <w:color w:val="C00000"/>
          <w:sz w:val="21"/>
        </w:rPr>
        <w:t>"Admission Marketing Agency for Colleges — Chennai | EyeLevel"</w:t>
      </w:r>
    </w:p>
    <w:p>
      <w:pPr>
        <w:spacing w:before="160" w:after="40"/>
      </w:pPr>
      <w:r>
        <w:rPr>
          <w:b/>
          <w:color w:val="555555"/>
          <w:sz w:val="22"/>
        </w:rPr>
        <w:t>✅  ADD — New meta title</w:t>
      </w:r>
    </w:p>
    <w:p>
      <w:pPr>
        <w:spacing w:after="80"/>
      </w:pPr>
      <w:r>
        <w:rPr>
          <w:color w:val="007000"/>
          <w:sz w:val="21"/>
        </w:rPr>
        <w:t>Education Marketing Agency India — Admissions, Schools &amp; EdTech | EyeLevel</w:t>
      </w:r>
    </w:p>
    <w:p>
      <w:pPr>
        <w:spacing w:before="160" w:after="40"/>
      </w:pPr>
      <w:r>
        <w:rPr>
          <w:b/>
          <w:color w:val="555555"/>
          <w:sz w:val="22"/>
        </w:rPr>
        <w:t>✅  ADD — New meta description</w:t>
      </w:r>
    </w:p>
    <w:p>
      <w:pPr>
        <w:spacing w:after="80"/>
      </w:pPr>
      <w:r>
        <w:rPr>
          <w:color w:val="007000"/>
          <w:sz w:val="21"/>
        </w:rPr>
        <w:t>Digital marketing for schools, colleges, and EdTech brands in India. Admission campaigns, WhatsApp lead nurturing, and content marketing by EyeLevel Growth Studio.</w:t>
      </w:r>
    </w:p>
    <w:p>
      <w:pPr>
        <w:spacing w:before="100" w:after="100"/>
        <w:ind w:left="432"/>
      </w:pPr>
      <w:r>
        <w:rPr>
          <w:b/>
          <w:color w:val="E66A00"/>
          <w:sz w:val="20"/>
        </w:rPr>
        <w:t>⚙  DEV NOTE: No body content rewrite at this stage. Meta update only.</w:t>
      </w:r>
    </w:p>
    <w:p>
      <w:r>
        <w:br w:type="page"/>
      </w:r>
    </w:p>
    <w:p>
      <w:pPr>
        <w:spacing w:before="400" w:after="120"/>
      </w:pPr>
      <w:r>
        <w:rPr>
          <w:b/>
          <w:color w:val="1F3964"/>
          <w:sz w:val="36"/>
        </w:rPr>
        <w:t>PART 3 — NEW SERVICE PAGES TO CREATE</w:t>
      </w:r>
    </w:p>
    <w:p>
      <w:pPr>
        <w:spacing w:after="80"/>
      </w:pPr>
      <w:r>
        <w:rPr>
          <w:b/>
          <w:i w:val="0"/>
          <w:color w:val="E66A00"/>
          <w:sz w:val="21"/>
        </w:rPr>
        <w:t>All pages below do not exist yet. Build at the specified URLs using server-side rendering (NOT JS-only).</w:t>
      </w:r>
    </w:p>
    <w:p>
      <w:pPr>
        <w:spacing w:before="40" w:after="40"/>
      </w:pPr>
      <w:r>
        <w:t>───────────────────────────────────────────────────────────────────────────────────────────────</w:t>
      </w:r>
    </w:p>
    <w:p>
      <w:pPr>
        <w:spacing w:before="280" w:after="80"/>
      </w:pPr>
      <w:r>
        <w:rPr>
          <w:b/>
          <w:color w:val="602080"/>
          <w:sz w:val="26"/>
        </w:rPr>
        <w:t>PAGE 7 — 🆕 NEW PAGE: WHATSAPP MARKETING</w:t>
      </w:r>
    </w:p>
    <w:p>
      <w:pPr>
        <w:spacing w:after="60"/>
      </w:pPr>
      <w:r>
        <w:rPr>
          <w:b/>
          <w:color w:val="E66A00"/>
          <w:sz w:val="21"/>
        </w:rPr>
        <w:t xml:space="preserve">URL to create:  </w:t>
      </w:r>
      <w:r>
        <w:rPr>
          <w:color w:val="000000"/>
          <w:sz w:val="21"/>
        </w:rPr>
        <w:t>theeyelevelstudio.com/services/whatsapp-marketing</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HIGH — 95% competitor gap</w:t>
      </w:r>
    </w:p>
    <w:p>
      <w:pPr>
        <w:spacing w:before="160" w:after="40"/>
      </w:pPr>
      <w:r>
        <w:rPr>
          <w:b/>
          <w:color w:val="555555"/>
          <w:sz w:val="22"/>
        </w:rPr>
        <w:t>KEYWORD STRATEGY</w:t>
      </w:r>
    </w:p>
    <w:p>
      <w:pPr>
        <w:spacing w:after="40"/>
        <w:ind w:left="360"/>
      </w:pPr>
      <w:r>
        <w:rPr>
          <w:b/>
          <w:color w:val="0000CC"/>
          <w:sz w:val="21"/>
        </w:rPr>
        <w:t>★  WhatsApp marketing agency India  ★ PRIMARY</w:t>
      </w:r>
    </w:p>
    <w:p>
      <w:pPr>
        <w:spacing w:after="40"/>
        <w:ind w:left="360"/>
      </w:pPr>
      <w:r>
        <w:rPr>
          <w:b w:val="0"/>
          <w:color w:val="0000CC"/>
          <w:sz w:val="21"/>
        </w:rPr>
        <w:t>◆  WhatsApp Business API India</w:t>
      </w:r>
    </w:p>
    <w:p>
      <w:pPr>
        <w:spacing w:after="40"/>
        <w:ind w:left="360"/>
      </w:pPr>
      <w:r>
        <w:rPr>
          <w:b w:val="0"/>
          <w:color w:val="0000CC"/>
          <w:sz w:val="21"/>
        </w:rPr>
        <w:t>◆  WhatsApp marketing for D2C brands India</w:t>
      </w:r>
    </w:p>
    <w:p>
      <w:pPr>
        <w:spacing w:after="40"/>
        <w:ind w:left="360"/>
      </w:pPr>
      <w:r>
        <w:rPr>
          <w:b w:val="0"/>
          <w:color w:val="0000CC"/>
          <w:sz w:val="21"/>
        </w:rPr>
        <w:t>◆  WhatsApp broadcast campaign India</w:t>
      </w:r>
    </w:p>
    <w:p>
      <w:pPr>
        <w:spacing w:after="40"/>
        <w:ind w:left="360"/>
      </w:pPr>
      <w:r>
        <w:rPr>
          <w:b w:val="0"/>
          <w:color w:val="0000CC"/>
          <w:sz w:val="21"/>
        </w:rPr>
        <w:t>◆  Gupshup WATI Twixor India</w:t>
      </w:r>
    </w:p>
    <w:p>
      <w:pPr>
        <w:spacing w:before="40" w:after="40"/>
      </w:pPr>
      <w:r>
        <w:t>───────────────────────────────────────────────────────────────────────────────────────────────</w:t>
      </w:r>
    </w:p>
    <w:p>
      <w:pPr>
        <w:spacing w:before="160" w:after="40"/>
      </w:pPr>
      <w:r>
        <w:rPr>
          <w:b/>
          <w:color w:val="555555"/>
          <w:sz w:val="22"/>
        </w:rPr>
        <w:t>✅  ADD — Meta title</w:t>
      </w:r>
    </w:p>
    <w:p>
      <w:pPr>
        <w:spacing w:after="80"/>
      </w:pPr>
      <w:r>
        <w:rPr>
          <w:color w:val="007000"/>
          <w:sz w:val="21"/>
        </w:rPr>
        <w:t>WhatsApp Marketing Agency India — EyeLevel Growth Studio</w:t>
      </w:r>
    </w:p>
    <w:p>
      <w:pPr>
        <w:spacing w:before="160" w:after="40"/>
      </w:pPr>
      <w:r>
        <w:rPr>
          <w:b/>
          <w:color w:val="555555"/>
          <w:sz w:val="22"/>
        </w:rPr>
        <w:t>✅  ADD — Meta description</w:t>
      </w:r>
    </w:p>
    <w:p>
      <w:pPr>
        <w:spacing w:after="80"/>
      </w:pPr>
      <w:r>
        <w:rPr>
          <w:color w:val="007000"/>
          <w:sz w:val="21"/>
        </w:rPr>
        <w:t>Full-service WhatsApp marketing: broadcasts, drip sequences, chatbots, and Business API setup. EyeLevel runs WhatsApp campaigns for D2C brands, hospitals, schools, and SaaS companies across India.</w:t>
      </w:r>
    </w:p>
    <w:p>
      <w:pPr>
        <w:spacing w:before="160" w:after="40"/>
      </w:pPr>
      <w:r>
        <w:rPr>
          <w:b/>
          <w:color w:val="555555"/>
          <w:sz w:val="22"/>
        </w:rPr>
        <w:t>FULL PAGE CONTENT</w:t>
      </w:r>
    </w:p>
    <w:p>
      <w:pPr>
        <w:spacing w:before="160" w:after="40"/>
      </w:pPr>
      <w:r>
        <w:rPr>
          <w:b/>
          <w:color w:val="555555"/>
          <w:sz w:val="22"/>
        </w:rPr>
        <w:t>✅  ADD — H1</w:t>
      </w:r>
    </w:p>
    <w:p>
      <w:pPr>
        <w:spacing w:after="80"/>
      </w:pPr>
      <w:r>
        <w:rPr>
          <w:b/>
          <w:color w:val="0000CC"/>
          <w:sz w:val="21"/>
        </w:rPr>
        <w:t>WhatsApp Marketing Agency India</w:t>
      </w:r>
      <w:r>
        <w:rPr>
          <w:color w:val="007000"/>
          <w:sz w:val="21"/>
        </w:rPr>
        <w:t xml:space="preserve"> — Where Your Customers Actually Read Your Messages</w:t>
      </w:r>
    </w:p>
    <w:p>
      <w:pPr>
        <w:spacing w:before="160" w:after="40"/>
      </w:pPr>
      <w:r>
        <w:rPr>
          <w:b/>
          <w:color w:val="555555"/>
          <w:sz w:val="22"/>
        </w:rPr>
        <w:t>✅  ADD — Intro para 1</w:t>
      </w:r>
    </w:p>
    <w:p>
      <w:pPr>
        <w:spacing w:after="80"/>
      </w:pPr>
      <w:r>
        <w:rPr>
          <w:color w:val="000000"/>
          <w:sz w:val="21"/>
        </w:rPr>
        <w:t>Email open rates average 20%. WhatsApp open rates average 95%. If your competitors are still relying on email nurture and you haven't set up WhatsApp — this is the gap.</w:t>
      </w:r>
    </w:p>
    <w:p>
      <w:pPr>
        <w:spacing w:before="160" w:after="40"/>
      </w:pPr>
      <w:r>
        <w:rPr>
          <w:b/>
          <w:color w:val="555555"/>
          <w:sz w:val="22"/>
        </w:rPr>
        <w:t>✅  ADD — Intro para 2</w:t>
      </w:r>
    </w:p>
    <w:p>
      <w:pPr>
        <w:spacing w:after="80"/>
      </w:pPr>
      <w:r>
        <w:rPr>
          <w:color w:val="000000"/>
          <w:sz w:val="21"/>
        </w:rPr>
        <w:t>EyeLevel manages end-to-end WhatsApp marketing for D2C brands, healthcare providers, schools, and SaaS companies across India. We handle everything from API setup to campaign execution.</w:t>
      </w:r>
    </w:p>
    <w:p>
      <w:pPr>
        <w:spacing w:after="80"/>
      </w:pPr>
      <w:r>
        <w:rPr>
          <w:b/>
          <w:i w:val="0"/>
          <w:color w:val="007000"/>
          <w:sz w:val="21"/>
        </w:rPr>
        <w:t>WHAT WE OFFER</w:t>
      </w:r>
    </w:p>
    <w:p>
      <w:pPr>
        <w:pStyle w:val="ListBullet"/>
        <w:spacing w:after="40"/>
        <w:ind w:left="360"/>
      </w:pPr>
      <w:r>
        <w:rPr>
          <w:color w:val="000000"/>
          <w:sz w:val="21"/>
        </w:rPr>
        <w:t>WhatsApp Business API Setup — Meta verification, template setup, CRM connection. Platforms: Gupshup, Twixor, WATI.</w:t>
      </w:r>
    </w:p>
    <w:p>
      <w:pPr>
        <w:pStyle w:val="ListBullet"/>
        <w:spacing w:after="40"/>
        <w:ind w:left="360"/>
      </w:pPr>
      <w:r>
        <w:rPr>
          <w:color w:val="000000"/>
          <w:sz w:val="21"/>
        </w:rPr>
        <w:t>Broadcast Campaigns — Targeted mass messages to opted-in lists: promotions, offers, event invites, product launches.</w:t>
      </w:r>
    </w:p>
    <w:p>
      <w:pPr>
        <w:pStyle w:val="ListBullet"/>
        <w:spacing w:after="40"/>
        <w:ind w:left="360"/>
      </w:pPr>
      <w:r>
        <w:rPr>
          <w:color w:val="000000"/>
          <w:sz w:val="21"/>
        </w:rPr>
        <w:t>Drip Sequences &amp; Automation — Automated nurture flows. Lead fills form → WhatsApp sequence begins automatically.</w:t>
      </w:r>
    </w:p>
    <w:p>
      <w:pPr>
        <w:pStyle w:val="ListBullet"/>
        <w:spacing w:after="40"/>
        <w:ind w:left="360"/>
      </w:pPr>
      <w:r>
        <w:rPr>
          <w:color w:val="000000"/>
          <w:sz w:val="21"/>
        </w:rPr>
        <w:t>WhatsApp Chatbots — Rule-based and AI-assisted bots for lead capture, FAQ handling, appointment booking.</w:t>
      </w:r>
    </w:p>
    <w:p>
      <w:pPr>
        <w:pStyle w:val="ListBullet"/>
        <w:spacing w:after="40"/>
        <w:ind w:left="360"/>
      </w:pPr>
      <w:r>
        <w:rPr>
          <w:color w:val="000000"/>
          <w:sz w:val="21"/>
        </w:rPr>
        <w:t>Monitoring &amp; Reporting — Weekly delivery reports, open rates, response rates, conversion tracking.</w:t>
      </w:r>
    </w:p>
    <w:p>
      <w:pPr>
        <w:spacing w:before="160" w:after="40"/>
      </w:pPr>
      <w:r>
        <w:rPr>
          <w:b/>
          <w:color w:val="555555"/>
          <w:sz w:val="22"/>
        </w:rPr>
        <w:t>✅  ADD — CLIENT EXAMPLE — Preschool Marketing</w:t>
      </w:r>
    </w:p>
    <w:p>
      <w:pPr>
        <w:spacing w:after="80"/>
      </w:pPr>
      <w:r>
        <w:rPr>
          <w:color w:val="000000"/>
          <w:sz w:val="21"/>
        </w:rPr>
        <w:t>We run WhatsApp marketing for a preschool. Every parent inquiry enters a nurture sequence including: welcome message, weekly parenting content, webinar invites, blog post links, open house announcements, and fee timeline. Prospects stay warm for 4–8 weeks with zero manual follow-up from the admissions team.</w:t>
      </w:r>
    </w:p>
    <w:p>
      <w:pPr>
        <w:spacing w:after="80"/>
      </w:pPr>
      <w:r>
        <w:rPr>
          <w:b/>
          <w:i w:val="0"/>
          <w:color w:val="007000"/>
          <w:sz w:val="21"/>
        </w:rPr>
        <w:t>WHO THIS IS FOR</w:t>
      </w:r>
    </w:p>
    <w:p>
      <w:pPr>
        <w:pStyle w:val="ListBullet"/>
        <w:spacing w:after="40"/>
        <w:ind w:left="360"/>
      </w:pPr>
      <w:r>
        <w:rPr>
          <w:color w:val="000000"/>
          <w:sz w:val="21"/>
        </w:rPr>
        <w:t>D2C brands that want to move customers from Instagram to WhatsApp for higher-engagement retention</w:t>
      </w:r>
    </w:p>
    <w:p>
      <w:pPr>
        <w:pStyle w:val="ListBullet"/>
        <w:spacing w:after="40"/>
        <w:ind w:left="360"/>
      </w:pPr>
      <w:r>
        <w:rPr>
          <w:color w:val="000000"/>
          <w:sz w:val="21"/>
        </w:rPr>
        <w:t>Healthcare: hospitals, clinics, diagnostic labs — appointment reminders and re-engagement</w:t>
      </w:r>
    </w:p>
    <w:p>
      <w:pPr>
        <w:pStyle w:val="ListBullet"/>
        <w:spacing w:after="40"/>
        <w:ind w:left="360"/>
      </w:pPr>
      <w:r>
        <w:rPr>
          <w:color w:val="000000"/>
          <w:sz w:val="21"/>
        </w:rPr>
        <w:t>Schools and preschools running admission campaigns</w:t>
      </w:r>
    </w:p>
    <w:p>
      <w:pPr>
        <w:pStyle w:val="ListBullet"/>
        <w:spacing w:after="40"/>
        <w:ind w:left="360"/>
      </w:pPr>
      <w:r>
        <w:rPr>
          <w:color w:val="000000"/>
          <w:sz w:val="21"/>
        </w:rPr>
        <w:t>SaaS companies replacing cold email outreach with WhatsApp follow-up sequences</w:t>
      </w:r>
    </w:p>
    <w:p>
      <w:pPr>
        <w:spacing w:before="160" w:after="40"/>
      </w:pPr>
      <w:r>
        <w:rPr>
          <w:b/>
          <w:color w:val="555555"/>
          <w:sz w:val="22"/>
        </w:rPr>
        <w:t>✅  ADD — Tools we use</w:t>
      </w:r>
    </w:p>
    <w:p>
      <w:pPr>
        <w:spacing w:after="80"/>
      </w:pPr>
      <w:r>
        <w:rPr>
          <w:color w:val="000000"/>
          <w:sz w:val="21"/>
        </w:rPr>
        <w:t>Gupshup, Twixor, WATI — we recommend the right platform based on your volume and use case.</w:t>
      </w:r>
    </w:p>
    <w:p>
      <w:pPr>
        <w:spacing w:before="160"/>
      </w:pPr>
      <w:r>
        <w:rPr>
          <w:b/>
          <w:color w:val="E66A00"/>
          <w:sz w:val="21"/>
        </w:rPr>
        <w:t>→  EyeLevel manages WhatsApp marketing end-to-end. Book a Discovery Call → theeyelevelstudio.com/booking</w:t>
      </w:r>
    </w:p>
    <w:p>
      <w:pPr>
        <w:spacing w:before="160" w:after="40"/>
      </w:pPr>
      <w:r>
        <w:rPr>
          <w:b/>
          <w:color w:val="555555"/>
          <w:sz w:val="22"/>
        </w:rPr>
        <w:t>✅  ADD — FAQ block — add FAQPage schema</w:t>
      </w:r>
    </w:p>
    <w:p>
      <w:pPr>
        <w:spacing w:after="80"/>
      </w:pPr>
      <w:r>
        <w:rPr>
          <w:color w:val="007000"/>
          <w:sz w:val="21"/>
        </w:rPr>
        <w:t>Q: What is WhatsApp marketing for businesses?</w:t>
        <w:br/>
        <w:t>A: WhatsApp marketing uses the WhatsApp Business API to send promotional messages, nurture leads, automate communication, and run broadcast campaigns. WhatsApp's 95%+ open rate makes it the highest-engagement channel for Indian consumer brands.</w:t>
        <w:br/>
        <w:br/>
        <w:t>Q: How does WhatsApp marketing work for D2C brands?</w:t>
        <w:br/>
        <w:t>A: D2C brands use WhatsApp for cart recovery, new product launches, loyalty updates, and post-purchase follow-up. Brands that move high-intent customers from Instagram to WhatsApp see significantly higher repeat purchase rates.</w:t>
        <w:br/>
        <w:br/>
        <w:t>Q: What is the WhatsApp Business API?</w:t>
        <w:br/>
        <w:t>A: An official Meta product allowing businesses to message at scale via platforms like Gupshup, WATI, or Twixor — with automation, CRM integration, and chatbots.</w:t>
        <w:br/>
        <w:br/>
        <w:t>Q: How do I set up WhatsApp marketing for my brand?</w:t>
        <w:br/>
        <w:t>A: You need a Meta Business account, verified phone number, and an API platform. EyeLevel handles full setup — typically within 5–7 business days.</w:t>
      </w:r>
    </w:p>
    <w:p>
      <w:r>
        <w:br w:type="page"/>
      </w:r>
    </w:p>
    <w:p>
      <w:pPr>
        <w:spacing w:before="280" w:after="80"/>
      </w:pPr>
      <w:r>
        <w:rPr>
          <w:b/>
          <w:color w:val="602080"/>
          <w:sz w:val="26"/>
        </w:rPr>
        <w:t>PAGE 8 — 🆕 NEW PAGE: AI MARKETING &amp; AUTOMATION</w:t>
      </w:r>
    </w:p>
    <w:p>
      <w:pPr>
        <w:spacing w:after="60"/>
      </w:pPr>
      <w:r>
        <w:rPr>
          <w:b/>
          <w:color w:val="E66A00"/>
          <w:sz w:val="21"/>
        </w:rPr>
        <w:t xml:space="preserve">URL to create:  </w:t>
      </w:r>
      <w:r>
        <w:rPr>
          <w:color w:val="000000"/>
          <w:sz w:val="21"/>
        </w:rPr>
        <w:t>theeyelevelstudio.com/services/ai-marketing</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HIGH — core positioning differentiator</w:t>
      </w:r>
    </w:p>
    <w:p>
      <w:pPr>
        <w:spacing w:before="160" w:after="40"/>
      </w:pPr>
      <w:r>
        <w:rPr>
          <w:b/>
          <w:color w:val="555555"/>
          <w:sz w:val="22"/>
        </w:rPr>
        <w:t>KEYWORD STRATEGY</w:t>
      </w:r>
    </w:p>
    <w:p>
      <w:pPr>
        <w:spacing w:after="40"/>
        <w:ind w:left="360"/>
      </w:pPr>
      <w:r>
        <w:rPr>
          <w:b/>
          <w:color w:val="0000CC"/>
          <w:sz w:val="21"/>
        </w:rPr>
        <w:t>★  AI marketing agency India  ★ PRIMARY</w:t>
      </w:r>
    </w:p>
    <w:p>
      <w:pPr>
        <w:spacing w:after="40"/>
        <w:ind w:left="360"/>
      </w:pPr>
      <w:r>
        <w:rPr>
          <w:b w:val="0"/>
          <w:color w:val="0000CC"/>
          <w:sz w:val="21"/>
        </w:rPr>
        <w:t>◆  AI content creation agency India</w:t>
      </w:r>
    </w:p>
    <w:p>
      <w:pPr>
        <w:spacing w:after="40"/>
        <w:ind w:left="360"/>
      </w:pPr>
      <w:r>
        <w:rPr>
          <w:b w:val="0"/>
          <w:color w:val="0000CC"/>
          <w:sz w:val="21"/>
        </w:rPr>
        <w:t>◆  AI agents for marketing India</w:t>
      </w:r>
    </w:p>
    <w:p>
      <w:pPr>
        <w:spacing w:after="40"/>
        <w:ind w:left="360"/>
      </w:pPr>
      <w:r>
        <w:rPr>
          <w:b w:val="0"/>
          <w:color w:val="0000CC"/>
          <w:sz w:val="21"/>
        </w:rPr>
        <w:t>◆  marketing automation agency India</w:t>
      </w:r>
    </w:p>
    <w:p>
      <w:pPr>
        <w:spacing w:after="40"/>
        <w:ind w:left="360"/>
      </w:pPr>
      <w:r>
        <w:rPr>
          <w:b w:val="0"/>
          <w:color w:val="0000CC"/>
          <w:sz w:val="21"/>
        </w:rPr>
        <w:t>◆  Make.com agency India</w:t>
      </w:r>
    </w:p>
    <w:p>
      <w:pPr>
        <w:spacing w:after="40"/>
        <w:ind w:left="360"/>
      </w:pPr>
      <w:r>
        <w:rPr>
          <w:b w:val="0"/>
          <w:color w:val="0000CC"/>
          <w:sz w:val="21"/>
        </w:rPr>
        <w:t>◆  generative AI for marketing India</w:t>
      </w:r>
    </w:p>
    <w:p>
      <w:pPr>
        <w:spacing w:before="40" w:after="40"/>
      </w:pPr>
      <w:r>
        <w:t>───────────────────────────────────────────────────────────────────────────────────────────────</w:t>
      </w:r>
    </w:p>
    <w:p>
      <w:pPr>
        <w:spacing w:before="160" w:after="40"/>
      </w:pPr>
      <w:r>
        <w:rPr>
          <w:b/>
          <w:color w:val="555555"/>
          <w:sz w:val="22"/>
        </w:rPr>
        <w:t>✅  ADD — Meta title</w:t>
      </w:r>
    </w:p>
    <w:p>
      <w:pPr>
        <w:spacing w:after="80"/>
      </w:pPr>
      <w:r>
        <w:rPr>
          <w:color w:val="007000"/>
          <w:sz w:val="21"/>
        </w:rPr>
        <w:t>AI Marketing &amp; Automation Agency India — EyeLevel Growth Studio</w:t>
      </w:r>
    </w:p>
    <w:p>
      <w:pPr>
        <w:spacing w:before="160" w:after="40"/>
      </w:pPr>
      <w:r>
        <w:rPr>
          <w:b/>
          <w:color w:val="555555"/>
          <w:sz w:val="22"/>
        </w:rPr>
        <w:t>✅  ADD — Meta description</w:t>
      </w:r>
    </w:p>
    <w:p>
      <w:pPr>
        <w:spacing w:after="80"/>
      </w:pPr>
      <w:r>
        <w:rPr>
          <w:color w:val="007000"/>
          <w:sz w:val="21"/>
        </w:rPr>
        <w:t>AI-powered content production — videos, reels, ads, product visuals, packaging — plus AI agents for lead qualification and sales automation. EyeLevel Growth Studio, Chennai.</w:t>
      </w:r>
    </w:p>
    <w:p>
      <w:pPr>
        <w:spacing w:before="160" w:after="40"/>
      </w:pPr>
      <w:r>
        <w:rPr>
          <w:b/>
          <w:color w:val="555555"/>
          <w:sz w:val="22"/>
        </w:rPr>
        <w:t>FULL PAGE CONTENT</w:t>
      </w:r>
    </w:p>
    <w:p>
      <w:pPr>
        <w:spacing w:before="160" w:after="40"/>
      </w:pPr>
      <w:r>
        <w:rPr>
          <w:b/>
          <w:color w:val="555555"/>
          <w:sz w:val="22"/>
        </w:rPr>
        <w:t>✅  ADD — H1</w:t>
      </w:r>
    </w:p>
    <w:p>
      <w:pPr>
        <w:spacing w:after="80"/>
      </w:pPr>
      <w:r>
        <w:rPr>
          <w:color w:val="000000"/>
          <w:sz w:val="21"/>
        </w:rPr>
        <w:t>AI Marketing &amp; Automation — The Engine Behind Faster, Sharper Campaigns</w:t>
      </w:r>
    </w:p>
    <w:p>
      <w:pPr>
        <w:spacing w:before="160" w:after="40"/>
      </w:pPr>
      <w:r>
        <w:rPr>
          <w:b/>
          <w:color w:val="555555"/>
          <w:sz w:val="22"/>
        </w:rPr>
        <w:t>✅  ADD — Intro</w:t>
      </w:r>
    </w:p>
    <w:p>
      <w:pPr>
        <w:spacing w:after="80"/>
      </w:pPr>
      <w:r>
        <w:rPr>
          <w:color w:val="000000"/>
          <w:sz w:val="21"/>
        </w:rPr>
        <w:t>Most agencies talk about AI. We use it at every production layer — content, visuals, research, and workflow. Our team is trained on the most advanced AI tools available, and we build custom AI agents for clients who want to automate their marketing operations.</w:t>
      </w:r>
    </w:p>
    <w:p>
      <w:pPr>
        <w:spacing w:before="160" w:after="40"/>
      </w:pPr>
      <w:r>
        <w:rPr>
          <w:b/>
          <w:color w:val="555555"/>
          <w:sz w:val="22"/>
        </w:rPr>
        <w:t>✅  ADD — Section H2 — PART 1: AI CONTENT &amp; CREATIVE PRODUCTION</w:t>
      </w:r>
    </w:p>
    <w:p>
      <w:pPr>
        <w:spacing w:after="80"/>
      </w:pPr>
      <w:r>
        <w:rPr>
          <w:color w:val="000000"/>
          <w:sz w:val="21"/>
        </w:rPr>
        <w:t>We use AI to produce marketing content that would take a traditional team 3–4x longer. This is a structured production workflow with human review at every stage.</w:t>
      </w:r>
    </w:p>
    <w:p>
      <w:pPr>
        <w:spacing w:after="80"/>
      </w:pPr>
      <w:r>
        <w:rPr>
          <w:b/>
          <w:i w:val="0"/>
          <w:color w:val="007000"/>
          <w:sz w:val="21"/>
        </w:rPr>
        <w:t>What we produce using AI:</w:t>
      </w:r>
    </w:p>
    <w:p>
      <w:pPr>
        <w:pStyle w:val="ListBullet"/>
        <w:spacing w:after="40"/>
        <w:ind w:left="360"/>
      </w:pPr>
      <w:r>
        <w:rPr>
          <w:color w:val="000000"/>
          <w:sz w:val="21"/>
        </w:rPr>
        <w:t>Videos &amp; Reels — AI-assisted scriptwriting, editing, and visual assembly for short-form and brand films</w:t>
      </w:r>
    </w:p>
    <w:p>
      <w:pPr>
        <w:pStyle w:val="ListBullet"/>
        <w:spacing w:after="40"/>
        <w:ind w:left="360"/>
      </w:pPr>
      <w:r>
        <w:rPr>
          <w:color w:val="000000"/>
          <w:sz w:val="21"/>
        </w:rPr>
        <w:t>AI Advertisements — Full AI-produced video and static ads for Meta, Google, and YouTube</w:t>
      </w:r>
    </w:p>
    <w:p>
      <w:pPr>
        <w:pStyle w:val="ListBullet"/>
        <w:spacing w:after="40"/>
        <w:ind w:left="360"/>
      </w:pPr>
      <w:r>
        <w:rPr>
          <w:color w:val="000000"/>
          <w:sz w:val="21"/>
        </w:rPr>
        <w:t>AI Commercials — Long-form brand commercials using AI-generated visuals and voiceovers</w:t>
      </w:r>
    </w:p>
    <w:p>
      <w:pPr>
        <w:pStyle w:val="ListBullet"/>
        <w:spacing w:after="40"/>
        <w:ind w:left="360"/>
      </w:pPr>
      <w:r>
        <w:rPr>
          <w:color w:val="000000"/>
          <w:sz w:val="21"/>
        </w:rPr>
        <w:t>Product Photography — AI-enhanced product visuals at studio quality</w:t>
      </w:r>
    </w:p>
    <w:p>
      <w:pPr>
        <w:pStyle w:val="ListBullet"/>
        <w:spacing w:after="40"/>
        <w:ind w:left="360"/>
      </w:pPr>
      <w:r>
        <w:rPr>
          <w:color w:val="000000"/>
          <w:sz w:val="21"/>
        </w:rPr>
        <w:t>Packaging Design — AI-assisted packaging concepts for D2C brands. Faster iterations.</w:t>
      </w:r>
    </w:p>
    <w:p>
      <w:pPr>
        <w:pStyle w:val="ListBullet"/>
        <w:spacing w:after="40"/>
        <w:ind w:left="360"/>
      </w:pPr>
      <w:r>
        <w:rPr>
          <w:color w:val="000000"/>
          <w:sz w:val="21"/>
        </w:rPr>
        <w:t>Product Videos — Demo and unboxing-style videos using AI-enhanced footage</w:t>
      </w:r>
    </w:p>
    <w:p>
      <w:pPr>
        <w:pStyle w:val="ListBullet"/>
        <w:spacing w:after="40"/>
        <w:ind w:left="360"/>
      </w:pPr>
      <w:r>
        <w:rPr>
          <w:color w:val="000000"/>
          <w:sz w:val="21"/>
        </w:rPr>
        <w:t>Architectural Walkthroughs &amp; Renders — AI-generated visualisations for real estate and interior brands</w:t>
      </w:r>
    </w:p>
    <w:p>
      <w:pPr>
        <w:pStyle w:val="ListBullet"/>
        <w:spacing w:after="40"/>
        <w:ind w:left="360"/>
      </w:pPr>
      <w:r>
        <w:rPr>
          <w:color w:val="000000"/>
          <w:sz w:val="21"/>
        </w:rPr>
        <w:t>Ad Creatives &amp; Social Media Graphics — Static and animated content for all platforms, at scale</w:t>
      </w:r>
    </w:p>
    <w:p>
      <w:pPr>
        <w:spacing w:before="160" w:after="40"/>
      </w:pPr>
      <w:r>
        <w:rPr>
          <w:b/>
          <w:color w:val="555555"/>
          <w:sz w:val="22"/>
        </w:rPr>
        <w:t>✅  ADD — Section H2 — PART 2: AI AGENTS &amp; MARKETING AUTOMATION</w:t>
      </w:r>
    </w:p>
    <w:p>
      <w:pPr>
        <w:spacing w:after="80"/>
      </w:pPr>
      <w:r>
        <w:rPr>
          <w:color w:val="000000"/>
          <w:sz w:val="21"/>
        </w:rPr>
        <w:t>We build custom AI agents and automation workflows using Make.com, Zapier, and n8n — purpose-built for your specific growth challenge.</w:t>
      </w:r>
    </w:p>
    <w:p>
      <w:pPr>
        <w:spacing w:after="80"/>
      </w:pPr>
      <w:r>
        <w:rPr>
          <w:b/>
          <w:i w:val="0"/>
          <w:color w:val="007000"/>
          <w:sz w:val="21"/>
        </w:rPr>
        <w:t>Agents we have built:</w:t>
      </w:r>
    </w:p>
    <w:p>
      <w:pPr>
        <w:pStyle w:val="ListBullet"/>
        <w:spacing w:after="40"/>
        <w:ind w:left="360"/>
      </w:pPr>
      <w:r>
        <w:rPr>
          <w:color w:val="000000"/>
          <w:sz w:val="21"/>
        </w:rPr>
        <w:t>Lead Qualification Agent — Scores every inbound lead against your ICP, checks fit, routes only sales-ready leads to your team</w:t>
      </w:r>
    </w:p>
    <w:p>
      <w:pPr>
        <w:pStyle w:val="ListBullet"/>
        <w:spacing w:after="40"/>
        <w:ind w:left="360"/>
      </w:pPr>
      <w:r>
        <w:rPr>
          <w:color w:val="000000"/>
          <w:sz w:val="21"/>
        </w:rPr>
        <w:t>Sales Follow-Up Agent — Sends personalised follow-up sequences after calls, demo requests, or form fills</w:t>
      </w:r>
    </w:p>
    <w:p>
      <w:pPr>
        <w:spacing w:after="80"/>
      </w:pPr>
      <w:r>
        <w:rPr>
          <w:b/>
          <w:i w:val="0"/>
          <w:color w:val="007000"/>
          <w:sz w:val="21"/>
        </w:rPr>
        <w:t>Automation workflows we build:</w:t>
      </w:r>
    </w:p>
    <w:p>
      <w:pPr>
        <w:pStyle w:val="ListBullet"/>
        <w:spacing w:after="40"/>
        <w:ind w:left="360"/>
      </w:pPr>
      <w:r>
        <w:rPr>
          <w:color w:val="000000"/>
          <w:sz w:val="21"/>
        </w:rPr>
        <w:t>CRM + lead source integration (website, WhatsApp, LinkedIn → CRM)</w:t>
      </w:r>
    </w:p>
    <w:p>
      <w:pPr>
        <w:pStyle w:val="ListBullet"/>
        <w:spacing w:after="40"/>
        <w:ind w:left="360"/>
      </w:pPr>
      <w:r>
        <w:rPr>
          <w:color w:val="000000"/>
          <w:sz w:val="21"/>
        </w:rPr>
        <w:t>Content approval and publishing pipelines</w:t>
      </w:r>
    </w:p>
    <w:p>
      <w:pPr>
        <w:pStyle w:val="ListBullet"/>
        <w:spacing w:after="40"/>
        <w:ind w:left="360"/>
      </w:pPr>
      <w:r>
        <w:rPr>
          <w:color w:val="000000"/>
          <w:sz w:val="21"/>
        </w:rPr>
        <w:t>Reporting dashboards auto-pulling data from Meta, Google, and LinkedIn</w:t>
      </w:r>
    </w:p>
    <w:p>
      <w:pPr>
        <w:pStyle w:val="ListBullet"/>
        <w:spacing w:after="40"/>
        <w:ind w:left="360"/>
      </w:pPr>
      <w:r>
        <w:rPr>
          <w:color w:val="000000"/>
          <w:sz w:val="21"/>
        </w:rPr>
        <w:t>Email + WhatsApp sequences triggered by CRM events</w:t>
      </w:r>
    </w:p>
    <w:p>
      <w:pPr>
        <w:spacing w:after="80"/>
      </w:pPr>
      <w:r>
        <w:rPr>
          <w:b/>
          <w:i w:val="0"/>
          <w:color w:val="007000"/>
          <w:sz w:val="21"/>
        </w:rPr>
        <w:t>WHO THIS IS FOR</w:t>
      </w:r>
    </w:p>
    <w:p>
      <w:pPr>
        <w:pStyle w:val="ListBullet"/>
        <w:spacing w:after="40"/>
        <w:ind w:left="360"/>
      </w:pPr>
      <w:r>
        <w:rPr>
          <w:color w:val="000000"/>
          <w:sz w:val="21"/>
        </w:rPr>
        <w:t>SaaS companies that need more content than their current team can produce</w:t>
      </w:r>
    </w:p>
    <w:p>
      <w:pPr>
        <w:pStyle w:val="ListBullet"/>
        <w:spacing w:after="40"/>
        <w:ind w:left="360"/>
      </w:pPr>
      <w:r>
        <w:rPr>
          <w:color w:val="000000"/>
          <w:sz w:val="21"/>
        </w:rPr>
        <w:t>D2C brands wanting AI-produced product visuals and creatives at scale</w:t>
      </w:r>
    </w:p>
    <w:p>
      <w:pPr>
        <w:pStyle w:val="ListBullet"/>
        <w:spacing w:after="40"/>
        <w:ind w:left="360"/>
      </w:pPr>
      <w:r>
        <w:rPr>
          <w:color w:val="000000"/>
          <w:sz w:val="21"/>
        </w:rPr>
        <w:t>Marketing teams wanting to automate lead routing, follow-up, and reporting</w:t>
      </w:r>
    </w:p>
    <w:p>
      <w:pPr>
        <w:pStyle w:val="ListBullet"/>
        <w:spacing w:after="40"/>
        <w:ind w:left="360"/>
      </w:pPr>
      <w:r>
        <w:rPr>
          <w:color w:val="000000"/>
          <w:sz w:val="21"/>
        </w:rPr>
        <w:t>Founders who want senior marketing + AI execution without a full in-house team</w:t>
      </w:r>
    </w:p>
    <w:p>
      <w:pPr>
        <w:spacing w:before="160"/>
      </w:pPr>
      <w:r>
        <w:rPr>
          <w:b/>
          <w:color w:val="E66A00"/>
          <w:sz w:val="21"/>
        </w:rPr>
        <w:t>→  Want to see how AI changes the speed of your marketing? Book a Discovery Call → theeyelevelstudio.com/booking</w:t>
      </w:r>
    </w:p>
    <w:p>
      <w:pPr>
        <w:spacing w:before="160" w:after="40"/>
      </w:pPr>
      <w:r>
        <w:rPr>
          <w:b/>
          <w:color w:val="555555"/>
          <w:sz w:val="22"/>
        </w:rPr>
        <w:t>✅  ADD — FAQ block — add FAQPage schema</w:t>
      </w:r>
    </w:p>
    <w:p>
      <w:pPr>
        <w:spacing w:after="80"/>
      </w:pPr>
      <w:r>
        <w:rPr>
          <w:color w:val="007000"/>
          <w:sz w:val="21"/>
        </w:rPr>
        <w:t>Q: What is AI content creation for marketing?</w:t>
        <w:br/>
        <w:t>A: AI content creation uses artificial intelligence to produce blogs, social captions, video scripts, ad copy, and product visuals faster than a traditional team. At EyeLevel, AI is the production layer; human strategists handle direction and quality control.</w:t>
        <w:br/>
        <w:br/>
        <w:t>Q: What is a marketing AI agent?</w:t>
        <w:br/>
        <w:t>A: A marketing AI agent performs a specific function without human input — qualifying leads, sending follow-up messages, or pulling reports. EyeLevel builds these using Make.com, Zapier, and n8n.</w:t>
        <w:br/>
        <w:br/>
        <w:t>Q: Is AI content good for SEO?</w:t>
        <w:br/>
        <w:t>A: Yes, when fact-checked, edited for brand voice, and structured with proper keyword intent. EyeLevel's workflow includes human editing, keyword mapping, and schema markup for every piece.</w:t>
      </w:r>
    </w:p>
    <w:p>
      <w:r>
        <w:br w:type="page"/>
      </w:r>
    </w:p>
    <w:p>
      <w:pPr>
        <w:spacing w:before="280" w:after="80"/>
      </w:pPr>
      <w:r>
        <w:rPr>
          <w:b/>
          <w:color w:val="602080"/>
          <w:sz w:val="26"/>
        </w:rPr>
        <w:t>PAGE 9 — 🆕 NEW PAGE: SPORTS MARKETING</w:t>
      </w:r>
    </w:p>
    <w:p>
      <w:pPr>
        <w:spacing w:after="60"/>
      </w:pPr>
      <w:r>
        <w:rPr>
          <w:b/>
          <w:color w:val="E66A00"/>
          <w:sz w:val="21"/>
        </w:rPr>
        <w:t xml:space="preserve">URL to create:  </w:t>
      </w:r>
      <w:r>
        <w:rPr>
          <w:color w:val="000000"/>
          <w:sz w:val="21"/>
        </w:rPr>
        <w:t>theeyelevelstudio.com/services/sports-marketing</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URGENT — /sports-marketing-agency is 404. Fix and 301 redirect immediately.</w:t>
      </w:r>
    </w:p>
    <w:p>
      <w:pPr>
        <w:spacing w:before="160" w:after="40"/>
      </w:pPr>
      <w:r>
        <w:rPr>
          <w:b/>
          <w:color w:val="555555"/>
          <w:sz w:val="22"/>
        </w:rPr>
        <w:t>KEYWORD STRATEGY</w:t>
      </w:r>
    </w:p>
    <w:p>
      <w:pPr>
        <w:spacing w:after="40"/>
        <w:ind w:left="360"/>
      </w:pPr>
      <w:r>
        <w:rPr>
          <w:b/>
          <w:color w:val="0000CC"/>
          <w:sz w:val="21"/>
        </w:rPr>
        <w:t>★  sports marketing agency India  ★ PRIMARY</w:t>
      </w:r>
    </w:p>
    <w:p>
      <w:pPr>
        <w:spacing w:after="40"/>
        <w:ind w:left="360"/>
      </w:pPr>
      <w:r>
        <w:rPr>
          <w:b w:val="0"/>
          <w:color w:val="0000CC"/>
          <w:sz w:val="21"/>
        </w:rPr>
        <w:t>◆  pickleball marketing agency India</w:t>
      </w:r>
    </w:p>
    <w:p>
      <w:pPr>
        <w:spacing w:after="40"/>
        <w:ind w:left="360"/>
      </w:pPr>
      <w:r>
        <w:rPr>
          <w:b w:val="0"/>
          <w:color w:val="0000CC"/>
          <w:sz w:val="21"/>
        </w:rPr>
        <w:t>◆  sports event marketing India</w:t>
      </w:r>
    </w:p>
    <w:p>
      <w:pPr>
        <w:spacing w:after="40"/>
        <w:ind w:left="360"/>
      </w:pPr>
      <w:r>
        <w:rPr>
          <w:b w:val="0"/>
          <w:color w:val="0000CC"/>
          <w:sz w:val="21"/>
        </w:rPr>
        <w:t>◆  pickleball event sponsorship India</w:t>
      </w:r>
    </w:p>
    <w:p>
      <w:pPr>
        <w:spacing w:after="40"/>
        <w:ind w:left="360"/>
      </w:pPr>
      <w:r>
        <w:rPr>
          <w:b w:val="0"/>
          <w:color w:val="0000CC"/>
          <w:sz w:val="21"/>
        </w:rPr>
        <w:t>◆  sports league marketing India</w:t>
      </w:r>
    </w:p>
    <w:p>
      <w:pPr>
        <w:spacing w:before="40" w:after="40"/>
      </w:pPr>
      <w:r>
        <w:t>───────────────────────────────────────────────────────────────────────────────────────────────</w:t>
      </w:r>
    </w:p>
    <w:p>
      <w:pPr>
        <w:spacing w:before="160" w:after="40"/>
      </w:pPr>
      <w:r>
        <w:rPr>
          <w:b/>
          <w:color w:val="555555"/>
          <w:sz w:val="22"/>
        </w:rPr>
        <w:t>✅  ADD — Meta title</w:t>
      </w:r>
    </w:p>
    <w:p>
      <w:pPr>
        <w:spacing w:after="80"/>
      </w:pPr>
      <w:r>
        <w:rPr>
          <w:color w:val="007000"/>
          <w:sz w:val="21"/>
        </w:rPr>
        <w:t>Sports Marketing Agency India — Pickleball, Leagues &amp; Events | EyeLevel</w:t>
      </w:r>
    </w:p>
    <w:p>
      <w:pPr>
        <w:spacing w:before="160" w:after="40"/>
      </w:pPr>
      <w:r>
        <w:rPr>
          <w:b/>
          <w:color w:val="555555"/>
          <w:sz w:val="22"/>
        </w:rPr>
        <w:t>✅  ADD — Meta description</w:t>
      </w:r>
    </w:p>
    <w:p>
      <w:pPr>
        <w:spacing w:after="80"/>
      </w:pPr>
      <w:r>
        <w:rPr>
          <w:color w:val="007000"/>
          <w:sz w:val="21"/>
        </w:rPr>
        <w:t>India's only marketing agency with end-to-end national pickleball league experience. Event strategy, sponsorship, content, broadcast, and brand activation for sports brands and leagues.</w:t>
      </w:r>
    </w:p>
    <w:p>
      <w:pPr>
        <w:spacing w:before="160" w:after="40"/>
      </w:pPr>
      <w:r>
        <w:rPr>
          <w:b/>
          <w:color w:val="555555"/>
          <w:sz w:val="22"/>
        </w:rPr>
        <w:t>FULL PAGE CONTENT</w:t>
      </w:r>
    </w:p>
    <w:p>
      <w:pPr>
        <w:spacing w:before="160" w:after="40"/>
      </w:pPr>
      <w:r>
        <w:rPr>
          <w:b/>
          <w:color w:val="555555"/>
          <w:sz w:val="22"/>
        </w:rPr>
        <w:t>✅  ADD — Developer note — 301 redirect</w:t>
      </w:r>
    </w:p>
    <w:p>
      <w:pPr>
        <w:spacing w:after="80"/>
      </w:pPr>
      <w:r>
        <w:rPr>
          <w:color w:val="000000"/>
          <w:sz w:val="21"/>
        </w:rPr>
        <w:t>Set: /sports-marketing-agency  →  /services/sports-marketing</w:t>
      </w:r>
    </w:p>
    <w:p>
      <w:pPr>
        <w:spacing w:before="160" w:after="40"/>
      </w:pPr>
      <w:r>
        <w:rPr>
          <w:b/>
          <w:color w:val="555555"/>
          <w:sz w:val="22"/>
        </w:rPr>
        <w:t>✅  ADD — H1</w:t>
      </w:r>
    </w:p>
    <w:p>
      <w:pPr>
        <w:spacing w:after="80"/>
      </w:pPr>
      <w:r>
        <w:rPr>
          <w:b/>
          <w:color w:val="0000CC"/>
          <w:sz w:val="21"/>
        </w:rPr>
        <w:t>Sports Marketing Agency India</w:t>
      </w:r>
      <w:r>
        <w:rPr>
          <w:color w:val="007000"/>
          <w:sz w:val="21"/>
        </w:rPr>
        <w:t xml:space="preserve"> — We Don't Just Cover Events. We Build Leagues.</w:t>
      </w:r>
    </w:p>
    <w:p>
      <w:pPr>
        <w:spacing w:before="160" w:after="40"/>
      </w:pPr>
      <w:r>
        <w:rPr>
          <w:b/>
          <w:color w:val="555555"/>
          <w:sz w:val="22"/>
        </w:rPr>
        <w:t>✅  ADD — Intro</w:t>
      </w:r>
    </w:p>
    <w:p>
      <w:pPr>
        <w:spacing w:after="80"/>
      </w:pPr>
      <w:r>
        <w:rPr>
          <w:color w:val="000000"/>
          <w:sz w:val="21"/>
        </w:rPr>
        <w:t>We are the only Indian marketing agency that has produced two national pickleball leagues end-to-end — brand identity, sponsorship, content, live broadcast, merchandise, and on-ground execution.</w:t>
      </w:r>
    </w:p>
    <w:p>
      <w:pPr>
        <w:spacing w:after="80"/>
      </w:pPr>
      <w:r>
        <w:rPr>
          <w:b/>
          <w:i w:val="0"/>
          <w:color w:val="007000"/>
          <w:sz w:val="21"/>
        </w:rPr>
        <w:t>WHAT WE DO FOR SPORTS CLIENTS</w:t>
      </w:r>
    </w:p>
    <w:p>
      <w:pPr>
        <w:pStyle w:val="ListBullet"/>
        <w:spacing w:after="40"/>
        <w:ind w:left="360"/>
      </w:pPr>
      <w:r>
        <w:rPr>
          <w:color w:val="000000"/>
          <w:sz w:val="21"/>
        </w:rPr>
        <w:t>Event Strategy — Full go-to-market plan: audience targeting, positioning, channel strategy, pre-launch timeline</w:t>
      </w:r>
    </w:p>
    <w:p>
      <w:pPr>
        <w:pStyle w:val="ListBullet"/>
        <w:spacing w:after="40"/>
        <w:ind w:left="360"/>
      </w:pPr>
      <w:r>
        <w:rPr>
          <w:color w:val="000000"/>
          <w:sz w:val="21"/>
        </w:rPr>
        <w:t>League &amp; Event Marketing — Campaign execution across social, digital ads, email, WhatsApp, influencer, and press</w:t>
      </w:r>
    </w:p>
    <w:p>
      <w:pPr>
        <w:pStyle w:val="ListBullet"/>
        <w:spacing w:after="40"/>
        <w:ind w:left="360"/>
      </w:pPr>
      <w:r>
        <w:rPr>
          <w:color w:val="000000"/>
          <w:sz w:val="21"/>
        </w:rPr>
        <w:t>Sponsorship Deck Creation — Decks designed to close deals, not just impress</w:t>
      </w:r>
    </w:p>
    <w:p>
      <w:pPr>
        <w:pStyle w:val="ListBullet"/>
        <w:spacing w:after="40"/>
        <w:ind w:left="360"/>
      </w:pPr>
      <w:r>
        <w:rPr>
          <w:color w:val="000000"/>
          <w:sz w:val="21"/>
        </w:rPr>
        <w:t>Athlete &amp; Brand Activation — Athlete-brand endorsements and community-facing campaigns</w:t>
      </w:r>
    </w:p>
    <w:p>
      <w:pPr>
        <w:pStyle w:val="ListBullet"/>
        <w:spacing w:after="40"/>
        <w:ind w:left="360"/>
      </w:pPr>
      <w:r>
        <w:rPr>
          <w:color w:val="000000"/>
          <w:sz w:val="21"/>
        </w:rPr>
        <w:t>Content &amp; Social Media — Real-time reels, live updates, athlete spotlights, post-event recap</w:t>
      </w:r>
    </w:p>
    <w:p>
      <w:pPr>
        <w:pStyle w:val="ListBullet"/>
        <w:spacing w:after="40"/>
        <w:ind w:left="360"/>
      </w:pPr>
      <w:r>
        <w:rPr>
          <w:color w:val="000000"/>
          <w:sz w:val="21"/>
        </w:rPr>
        <w:t>Live Broadcast — Streaming setup, commentary coordination, highlight production</w:t>
      </w:r>
    </w:p>
    <w:p>
      <w:pPr>
        <w:pStyle w:val="ListBullet"/>
        <w:spacing w:after="40"/>
        <w:ind w:left="360"/>
      </w:pPr>
      <w:r>
        <w:rPr>
          <w:color w:val="000000"/>
          <w:sz w:val="21"/>
        </w:rPr>
        <w:t>Photo &amp; Videography — Match photography, behind-the-scenes, sponsor content</w:t>
      </w:r>
    </w:p>
    <w:p>
      <w:pPr>
        <w:pStyle w:val="ListBullet"/>
        <w:spacing w:after="40"/>
        <w:ind w:left="360"/>
      </w:pPr>
      <w:r>
        <w:rPr>
          <w:color w:val="000000"/>
          <w:sz w:val="21"/>
        </w:rPr>
        <w:t>Merchandise — Trophies, medals, certificates, branded event collateral</w:t>
      </w:r>
    </w:p>
    <w:p>
      <w:pPr>
        <w:pStyle w:val="ListBullet"/>
        <w:spacing w:after="40"/>
        <w:ind w:left="360"/>
      </w:pPr>
      <w:r>
        <w:rPr>
          <w:color w:val="000000"/>
          <w:sz w:val="21"/>
        </w:rPr>
        <w:t>Website &amp; Landing Pages — Tournament registration pages and league websites</w:t>
      </w:r>
    </w:p>
    <w:p>
      <w:pPr>
        <w:spacing w:after="80"/>
      </w:pPr>
      <w:r>
        <w:rPr>
          <w:b/>
          <w:i w:val="0"/>
          <w:color w:val="007000"/>
          <w:sz w:val="21"/>
        </w:rPr>
        <w:t>EVENTS WE HAVE PRODUCED</w:t>
      </w:r>
    </w:p>
    <w:p>
      <w:pPr>
        <w:pStyle w:val="ListBullet"/>
        <w:spacing w:after="40"/>
        <w:ind w:left="360"/>
      </w:pPr>
      <w:r>
        <w:rPr>
          <w:color w:val="000000"/>
          <w:sz w:val="21"/>
        </w:rPr>
        <w:t>World Pickleball Premier League (WPPL) — Season 1, March 2026. Full marketing, sponsorship, content, on-ground execution.</w:t>
      </w:r>
    </w:p>
    <w:p>
      <w:pPr>
        <w:pStyle w:val="ListBullet"/>
        <w:spacing w:after="40"/>
        <w:ind w:left="360"/>
      </w:pPr>
      <w:r>
        <w:rPr>
          <w:color w:val="000000"/>
          <w:sz w:val="21"/>
        </w:rPr>
        <w:t>Tamil Nadu Pickleball Premier League (TNPPL) — Season 1. India's first state-level professional pickleball league.</w:t>
      </w:r>
    </w:p>
    <w:p>
      <w:pPr>
        <w:pStyle w:val="ListBullet"/>
        <w:spacing w:after="40"/>
        <w:ind w:left="360"/>
      </w:pPr>
      <w:r>
        <w:rPr>
          <w:color w:val="000000"/>
          <w:sz w:val="21"/>
        </w:rPr>
        <w:t>15+ additional sporting events across formats.</w:t>
      </w:r>
    </w:p>
    <w:p>
      <w:pPr>
        <w:spacing w:before="160"/>
      </w:pPr>
      <w:r>
        <w:rPr>
          <w:b/>
          <w:color w:val="E66A00"/>
          <w:sz w:val="21"/>
        </w:rPr>
        <w:t>→  Ready to talk about your league or sports brand? Book a Discovery Call → theeyelevelstudio.com/booking</w:t>
      </w:r>
    </w:p>
    <w:p>
      <w:pPr>
        <w:spacing w:before="160" w:after="40"/>
      </w:pPr>
      <w:r>
        <w:rPr>
          <w:b/>
          <w:color w:val="555555"/>
          <w:sz w:val="22"/>
        </w:rPr>
        <w:t>✅  ADD — FAQ block — add FAQPage schema</w:t>
      </w:r>
    </w:p>
    <w:p>
      <w:pPr>
        <w:spacing w:after="80"/>
      </w:pPr>
      <w:r>
        <w:rPr>
          <w:color w:val="007000"/>
          <w:sz w:val="21"/>
        </w:rPr>
        <w:t>Q: What is sports marketing?</w:t>
        <w:br/>
        <w:t>A: Sports marketing covers promotional, branding, and commercial activities tied to sports — leagues, events, athletes, and brands. It includes event marketing, sponsorship, content creation, community building, and brand activation.</w:t>
        <w:br/>
        <w:br/>
        <w:t>Q: How do you build a sponsorship deck that closes deals?</w:t>
        <w:br/>
        <w:t>A: A deck that closes leads with the commercial opportunity for the sponsor — audience demographics, activation formats, ROI model — before describing the event. Most decks fail because they describe the event rather than explaining what the sponsor gets.</w:t>
        <w:br/>
        <w:br/>
        <w:t>Q: What is pickleball marketing?</w:t>
        <w:br/>
        <w:t>A: Pickleball marketing is the specialised practice of promoting pickleball leagues, events, clubs, and brands — including social media, sponsorship sales, community building, and event production.</w:t>
      </w:r>
    </w:p>
    <w:p>
      <w:r>
        <w:br w:type="page"/>
      </w:r>
    </w:p>
    <w:p>
      <w:pPr>
        <w:spacing w:before="280" w:after="80"/>
      </w:pPr>
      <w:r>
        <w:rPr>
          <w:b/>
          <w:color w:val="602080"/>
          <w:sz w:val="26"/>
        </w:rPr>
        <w:t>PAGE 10 — 🆕 NEW PAGE: INFLUENCER &amp; CELEBRITY MARKETING</w:t>
      </w:r>
    </w:p>
    <w:p>
      <w:pPr>
        <w:spacing w:after="60"/>
      </w:pPr>
      <w:r>
        <w:rPr>
          <w:b/>
          <w:color w:val="E66A00"/>
          <w:sz w:val="21"/>
        </w:rPr>
        <w:t xml:space="preserve">URL to create:  </w:t>
      </w:r>
      <w:r>
        <w:rPr>
          <w:color w:val="000000"/>
          <w:sz w:val="21"/>
        </w:rPr>
        <w:t>theeyelevelstudio.com/services/influencer-marketing</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HIGH — major proof point with named A-list South Indian celebrities</w:t>
      </w:r>
    </w:p>
    <w:p>
      <w:pPr>
        <w:spacing w:before="160" w:after="40"/>
      </w:pPr>
      <w:r>
        <w:rPr>
          <w:b/>
          <w:color w:val="555555"/>
          <w:sz w:val="22"/>
        </w:rPr>
        <w:t>KEYWORD STRATEGY</w:t>
      </w:r>
    </w:p>
    <w:p>
      <w:pPr>
        <w:spacing w:after="40"/>
        <w:ind w:left="360"/>
      </w:pPr>
      <w:r>
        <w:rPr>
          <w:b/>
          <w:color w:val="0000CC"/>
          <w:sz w:val="21"/>
        </w:rPr>
        <w:t>★  influencer marketing agency India  ★ PRIMARY</w:t>
      </w:r>
    </w:p>
    <w:p>
      <w:pPr>
        <w:spacing w:after="40"/>
        <w:ind w:left="360"/>
      </w:pPr>
      <w:r>
        <w:rPr>
          <w:b w:val="0"/>
          <w:color w:val="0000CC"/>
          <w:sz w:val="21"/>
        </w:rPr>
        <w:t>◆  celebrity marketing agency Chennai</w:t>
      </w:r>
    </w:p>
    <w:p>
      <w:pPr>
        <w:spacing w:after="40"/>
        <w:ind w:left="360"/>
      </w:pPr>
      <w:r>
        <w:rPr>
          <w:b w:val="0"/>
          <w:color w:val="0000CC"/>
          <w:sz w:val="21"/>
        </w:rPr>
        <w:t>◆  brand connects India</w:t>
      </w:r>
    </w:p>
    <w:p>
      <w:pPr>
        <w:spacing w:after="40"/>
        <w:ind w:left="360"/>
      </w:pPr>
      <w:r>
        <w:rPr>
          <w:b w:val="0"/>
          <w:color w:val="0000CC"/>
          <w:sz w:val="21"/>
        </w:rPr>
        <w:t>◆  South Indian celebrity endorsement</w:t>
      </w:r>
    </w:p>
    <w:p>
      <w:pPr>
        <w:spacing w:after="40"/>
        <w:ind w:left="360"/>
      </w:pPr>
      <w:r>
        <w:rPr>
          <w:b w:val="0"/>
          <w:color w:val="0000CC"/>
          <w:sz w:val="21"/>
        </w:rPr>
        <w:t>◆  influencer partnerships India</w:t>
      </w:r>
    </w:p>
    <w:p>
      <w:pPr>
        <w:spacing w:before="40" w:after="40"/>
      </w:pPr>
      <w:r>
        <w:t>───────────────────────────────────────────────────────────────────────────────────────────────</w:t>
      </w:r>
    </w:p>
    <w:p>
      <w:pPr>
        <w:spacing w:before="160" w:after="40"/>
      </w:pPr>
      <w:r>
        <w:rPr>
          <w:b/>
          <w:color w:val="555555"/>
          <w:sz w:val="22"/>
        </w:rPr>
        <w:t>✅  ADD — Meta title</w:t>
      </w:r>
    </w:p>
    <w:p>
      <w:pPr>
        <w:spacing w:after="80"/>
      </w:pPr>
      <w:r>
        <w:rPr>
          <w:color w:val="007000"/>
          <w:sz w:val="21"/>
        </w:rPr>
        <w:t>Influencer &amp; Celebrity Marketing Agency India — EyeLevel Growth Studio</w:t>
      </w:r>
    </w:p>
    <w:p>
      <w:pPr>
        <w:spacing w:before="160" w:after="40"/>
      </w:pPr>
      <w:r>
        <w:rPr>
          <w:b/>
          <w:color w:val="555555"/>
          <w:sz w:val="22"/>
        </w:rPr>
        <w:t>✅  ADD — Meta description</w:t>
      </w:r>
    </w:p>
    <w:p>
      <w:pPr>
        <w:spacing w:after="80"/>
      </w:pPr>
      <w:r>
        <w:rPr>
          <w:color w:val="007000"/>
          <w:sz w:val="21"/>
        </w:rPr>
        <w:t>We connect brands with South India's biggest celebrities — Samantha, Atlee, Dulkar Salman, Regina, and more. EyeLevel manages campaigns end-to-end.</w:t>
      </w:r>
    </w:p>
    <w:p>
      <w:pPr>
        <w:spacing w:before="160" w:after="40"/>
      </w:pPr>
      <w:r>
        <w:rPr>
          <w:b/>
          <w:color w:val="555555"/>
          <w:sz w:val="22"/>
        </w:rPr>
        <w:t>FULL PAGE CONTENT</w:t>
      </w:r>
    </w:p>
    <w:p>
      <w:pPr>
        <w:spacing w:before="160" w:after="40"/>
      </w:pPr>
      <w:r>
        <w:rPr>
          <w:b/>
          <w:color w:val="555555"/>
          <w:sz w:val="22"/>
        </w:rPr>
        <w:t>✅  ADD — H1</w:t>
      </w:r>
    </w:p>
    <w:p>
      <w:pPr>
        <w:spacing w:after="80"/>
      </w:pPr>
      <w:r>
        <w:rPr>
          <w:color w:val="000000"/>
          <w:sz w:val="21"/>
        </w:rPr>
        <w:t>Influencer &amp; Celebrity Marketing — Turning Influence Into Measurable Outcomes</w:t>
      </w:r>
    </w:p>
    <w:p>
      <w:pPr>
        <w:spacing w:before="160" w:after="40"/>
      </w:pPr>
      <w:r>
        <w:rPr>
          <w:b/>
          <w:color w:val="555555"/>
          <w:sz w:val="22"/>
        </w:rPr>
        <w:t>✅  ADD — Intro</w:t>
      </w:r>
    </w:p>
    <w:p>
      <w:pPr>
        <w:spacing w:after="80"/>
      </w:pPr>
      <w:r>
        <w:rPr>
          <w:color w:val="000000"/>
          <w:sz w:val="21"/>
        </w:rPr>
        <w:t>We've connected brands with some of South India's most recognised faces — Samantha, Prabhu, Atlee, Dulkar Salman, Regina, and Kalyani Priyadarshan. We manage the full relationship: brief, negotiation, contracting, creative direction, and campaign execution.</w:t>
      </w:r>
    </w:p>
    <w:p>
      <w:pPr>
        <w:spacing w:after="80"/>
      </w:pPr>
      <w:r>
        <w:rPr>
          <w:b/>
          <w:i w:val="0"/>
          <w:color w:val="007000"/>
          <w:sz w:val="21"/>
        </w:rPr>
        <w:t>WHAT WE DO</w:t>
      </w:r>
    </w:p>
    <w:p>
      <w:pPr>
        <w:pStyle w:val="ListBullet"/>
        <w:spacing w:after="40"/>
        <w:ind w:left="360"/>
      </w:pPr>
      <w:r>
        <w:rPr>
          <w:color w:val="000000"/>
          <w:sz w:val="21"/>
        </w:rPr>
        <w:t>Celebrity Endorsements — Match brand with celebrity based on audience fit and commercial value. Handle brief, negotiation, contracts, and shoot coordination.</w:t>
      </w:r>
    </w:p>
    <w:p>
      <w:pPr>
        <w:pStyle w:val="ListBullet"/>
        <w:spacing w:after="40"/>
        <w:ind w:left="360"/>
      </w:pPr>
      <w:r>
        <w:rPr>
          <w:color w:val="000000"/>
          <w:sz w:val="21"/>
        </w:rPr>
        <w:t>Influencer Partnerships — Micro, macro, and mega influencer campaigns across Instagram, YouTube, and LinkedIn.</w:t>
      </w:r>
    </w:p>
    <w:p>
      <w:pPr>
        <w:pStyle w:val="ListBullet"/>
        <w:spacing w:after="40"/>
        <w:ind w:left="360"/>
      </w:pPr>
      <w:r>
        <w:rPr>
          <w:color w:val="000000"/>
          <w:sz w:val="21"/>
        </w:rPr>
        <w:t>Campaign Planning &amp; 360° Amplification — Paid boost, repurposing, PR angles, and cross-platform seeding.</w:t>
      </w:r>
    </w:p>
    <w:p>
      <w:pPr>
        <w:pStyle w:val="ListBullet"/>
        <w:spacing w:after="40"/>
        <w:ind w:left="360"/>
      </w:pPr>
      <w:r>
        <w:rPr>
          <w:color w:val="000000"/>
          <w:sz w:val="21"/>
        </w:rPr>
        <w:t>Contracting &amp; Compliance — Usage rights, exclusivity clauses, deliverable schedules, payment terms.</w:t>
      </w:r>
    </w:p>
    <w:p>
      <w:pPr>
        <w:pStyle w:val="ListBullet"/>
        <w:spacing w:after="40"/>
        <w:ind w:left="360"/>
      </w:pPr>
      <w:r>
        <w:rPr>
          <w:color w:val="000000"/>
          <w:sz w:val="21"/>
        </w:rPr>
        <w:t>Performance Tracking — Reach, engagement, and downstream conversion tracking for every campaign.</w:t>
      </w:r>
    </w:p>
    <w:p>
      <w:pPr>
        <w:spacing w:after="80"/>
      </w:pPr>
      <w:r>
        <w:rPr>
          <w:b/>
          <w:i w:val="0"/>
          <w:color w:val="007000"/>
          <w:sz w:val="21"/>
        </w:rPr>
        <w:t>CELEBRITIES WE'VE WORKED WITH</w:t>
      </w:r>
    </w:p>
    <w:p>
      <w:pPr>
        <w:pStyle w:val="ListBullet"/>
        <w:spacing w:after="40"/>
        <w:ind w:left="360"/>
      </w:pPr>
      <w:r>
        <w:rPr>
          <w:color w:val="000000"/>
          <w:sz w:val="21"/>
        </w:rPr>
        <w:t>Samantha — Actress and content creator, among South India's most followed personalities</w:t>
      </w:r>
    </w:p>
    <w:p>
      <w:pPr>
        <w:pStyle w:val="ListBullet"/>
        <w:spacing w:after="40"/>
        <w:ind w:left="360"/>
      </w:pPr>
      <w:r>
        <w:rPr>
          <w:color w:val="000000"/>
          <w:sz w:val="21"/>
        </w:rPr>
        <w:t>Prabhu — Veteran Tamil and Telugu actor</w:t>
      </w:r>
    </w:p>
    <w:p>
      <w:pPr>
        <w:pStyle w:val="ListBullet"/>
        <w:spacing w:after="40"/>
        <w:ind w:left="360"/>
      </w:pPr>
      <w:r>
        <w:rPr>
          <w:color w:val="000000"/>
          <w:sz w:val="21"/>
        </w:rPr>
        <w:t>Atlee — Director (Jawan, Bigil) with massive cross-market appeal</w:t>
      </w:r>
    </w:p>
    <w:p>
      <w:pPr>
        <w:pStyle w:val="ListBullet"/>
        <w:spacing w:after="40"/>
        <w:ind w:left="360"/>
      </w:pPr>
      <w:r>
        <w:rPr>
          <w:color w:val="000000"/>
          <w:sz w:val="21"/>
        </w:rPr>
        <w:t>Dulkar Salman — Actor, son of Mammootty</w:t>
      </w:r>
    </w:p>
    <w:p>
      <w:pPr>
        <w:pStyle w:val="ListBullet"/>
        <w:spacing w:after="40"/>
        <w:ind w:left="360"/>
      </w:pPr>
      <w:r>
        <w:rPr>
          <w:color w:val="000000"/>
          <w:sz w:val="21"/>
        </w:rPr>
        <w:t>Regina Cassandra — Actress with strong South Indian digital presence</w:t>
      </w:r>
    </w:p>
    <w:p>
      <w:pPr>
        <w:pStyle w:val="ListBullet"/>
        <w:spacing w:after="40"/>
        <w:ind w:left="360"/>
      </w:pPr>
      <w:r>
        <w:rPr>
          <w:color w:val="000000"/>
          <w:sz w:val="21"/>
        </w:rPr>
        <w:t>Kalyani Priyadarshan — Actress, daughter of director Priyadarshan</w:t>
      </w:r>
    </w:p>
    <w:p>
      <w:pPr>
        <w:spacing w:before="160" w:after="40"/>
      </w:pPr>
      <w:r>
        <w:rPr>
          <w:b/>
          <w:color w:val="555555"/>
          <w:sz w:val="22"/>
        </w:rPr>
        <w:t>✅  ADD — Client proof</w:t>
      </w:r>
    </w:p>
    <w:p>
      <w:pPr>
        <w:spacing w:after="80"/>
      </w:pPr>
      <w:r>
        <w:rPr>
          <w:color w:val="000000"/>
          <w:sz w:val="21"/>
        </w:rPr>
        <w:t>"Professional, proactive, and perfectly aligned with our brand. EyeLevel's celebrity connect delivered measurable buzz and real results."</w:t>
        <w:br/>
        <w:t>— Joyalukkas, Leading Jewellery Brand</w:t>
      </w:r>
    </w:p>
    <w:p>
      <w:pPr>
        <w:spacing w:after="80"/>
      </w:pPr>
      <w:r>
        <w:rPr>
          <w:b/>
          <w:i w:val="0"/>
          <w:color w:val="007000"/>
          <w:sz w:val="21"/>
        </w:rPr>
        <w:t>WHO THIS IS FOR</w:t>
      </w:r>
    </w:p>
    <w:p>
      <w:pPr>
        <w:pStyle w:val="ListBullet"/>
        <w:spacing w:after="40"/>
        <w:ind w:left="360"/>
      </w:pPr>
      <w:r>
        <w:rPr>
          <w:color w:val="000000"/>
          <w:sz w:val="21"/>
        </w:rPr>
        <w:t>Consumer brands launching in South India needing immediate brand recall</w:t>
      </w:r>
    </w:p>
    <w:p>
      <w:pPr>
        <w:pStyle w:val="ListBullet"/>
        <w:spacing w:after="40"/>
        <w:ind w:left="360"/>
      </w:pPr>
      <w:r>
        <w:rPr>
          <w:color w:val="000000"/>
          <w:sz w:val="21"/>
        </w:rPr>
        <w:t>FMCG, jewellery, fashion, and lifestyle brands targeting South Indian audiences</w:t>
      </w:r>
    </w:p>
    <w:p>
      <w:pPr>
        <w:pStyle w:val="ListBullet"/>
        <w:spacing w:after="40"/>
        <w:ind w:left="360"/>
      </w:pPr>
      <w:r>
        <w:rPr>
          <w:color w:val="000000"/>
          <w:sz w:val="21"/>
        </w:rPr>
        <w:t>SaaS and tech companies wanting B2C brand presence alongside B2B marketing</w:t>
      </w:r>
    </w:p>
    <w:p>
      <w:pPr>
        <w:pStyle w:val="ListBullet"/>
        <w:spacing w:after="40"/>
        <w:ind w:left="360"/>
      </w:pPr>
      <w:r>
        <w:rPr>
          <w:color w:val="000000"/>
          <w:sz w:val="21"/>
        </w:rPr>
        <w:t>Event organisers needing celebrity presence to drive ticket sales and media attention</w:t>
      </w:r>
    </w:p>
    <w:p>
      <w:pPr>
        <w:spacing w:before="160"/>
      </w:pPr>
      <w:r>
        <w:rPr>
          <w:b/>
          <w:color w:val="E66A00"/>
          <w:sz w:val="21"/>
        </w:rPr>
        <w:t>→  Tell us your campaign goal — we'll match you with the right face. Book a Discovery Call → theeyelevelstudio.com/booking</w:t>
      </w:r>
    </w:p>
    <w:p>
      <w:r>
        <w:br w:type="page"/>
      </w:r>
    </w:p>
    <w:p>
      <w:pPr>
        <w:spacing w:before="280" w:after="80"/>
      </w:pPr>
      <w:r>
        <w:rPr>
          <w:b/>
          <w:color w:val="602080"/>
          <w:sz w:val="26"/>
        </w:rPr>
        <w:t>PAGE 11 — 🆕 NEW PAGE: LINKEDIN B2B MARKETING</w:t>
      </w:r>
    </w:p>
    <w:p>
      <w:pPr>
        <w:spacing w:after="60"/>
      </w:pPr>
      <w:r>
        <w:rPr>
          <w:b/>
          <w:color w:val="E66A00"/>
          <w:sz w:val="21"/>
        </w:rPr>
        <w:t xml:space="preserve">URL to create:  </w:t>
      </w:r>
      <w:r>
        <w:rPr>
          <w:color w:val="000000"/>
          <w:sz w:val="21"/>
        </w:rPr>
        <w:t>theeyelevelstudio.com/services/linkedin-b2b</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MEDIUM — 74% competitor gap</w:t>
      </w:r>
    </w:p>
    <w:p>
      <w:pPr>
        <w:spacing w:before="160" w:after="40"/>
      </w:pPr>
      <w:r>
        <w:rPr>
          <w:b/>
          <w:color w:val="555555"/>
          <w:sz w:val="22"/>
        </w:rPr>
        <w:t>KEYWORD STRATEGY</w:t>
      </w:r>
    </w:p>
    <w:p>
      <w:pPr>
        <w:spacing w:after="40"/>
        <w:ind w:left="360"/>
      </w:pPr>
      <w:r>
        <w:rPr>
          <w:b/>
          <w:color w:val="0000CC"/>
          <w:sz w:val="21"/>
        </w:rPr>
        <w:t>★  LinkedIn B2B marketing India  ★ PRIMARY</w:t>
      </w:r>
    </w:p>
    <w:p>
      <w:pPr>
        <w:spacing w:after="40"/>
        <w:ind w:left="360"/>
      </w:pPr>
      <w:r>
        <w:rPr>
          <w:b w:val="0"/>
          <w:color w:val="0000CC"/>
          <w:sz w:val="21"/>
        </w:rPr>
        <w:t>◆  LinkedIn marketing agency India</w:t>
      </w:r>
    </w:p>
    <w:p>
      <w:pPr>
        <w:spacing w:after="40"/>
        <w:ind w:left="360"/>
      </w:pPr>
      <w:r>
        <w:rPr>
          <w:b w:val="0"/>
          <w:color w:val="0000CC"/>
          <w:sz w:val="21"/>
        </w:rPr>
        <w:t>◆  founder personal branding LinkedIn India</w:t>
      </w:r>
    </w:p>
    <w:p>
      <w:pPr>
        <w:spacing w:after="40"/>
        <w:ind w:left="360"/>
      </w:pPr>
      <w:r>
        <w:rPr>
          <w:b w:val="0"/>
          <w:color w:val="0000CC"/>
          <w:sz w:val="21"/>
        </w:rPr>
        <w:t>◆  LinkedIn lead generation for SaaS India</w:t>
      </w:r>
    </w:p>
    <w:p>
      <w:pPr>
        <w:spacing w:after="40"/>
        <w:ind w:left="360"/>
      </w:pPr>
      <w:r>
        <w:rPr>
          <w:b w:val="0"/>
          <w:color w:val="0000CC"/>
          <w:sz w:val="21"/>
        </w:rPr>
        <w:t>◆  Sales Navigator agency India</w:t>
      </w:r>
    </w:p>
    <w:p>
      <w:pPr>
        <w:spacing w:before="40" w:after="40"/>
      </w:pPr>
      <w:r>
        <w:t>───────────────────────────────────────────────────────────────────────────────────────────────</w:t>
      </w:r>
    </w:p>
    <w:p>
      <w:pPr>
        <w:spacing w:before="160" w:after="40"/>
      </w:pPr>
      <w:r>
        <w:rPr>
          <w:b/>
          <w:color w:val="555555"/>
          <w:sz w:val="22"/>
        </w:rPr>
        <w:t>✅  ADD — Meta title</w:t>
      </w:r>
    </w:p>
    <w:p>
      <w:pPr>
        <w:spacing w:after="80"/>
      </w:pPr>
      <w:r>
        <w:rPr>
          <w:color w:val="007000"/>
          <w:sz w:val="21"/>
        </w:rPr>
        <w:t>LinkedIn B2B Marketing Agency India — EyeLevel Growth Studio</w:t>
      </w:r>
    </w:p>
    <w:p>
      <w:pPr>
        <w:spacing w:before="160" w:after="40"/>
      </w:pPr>
      <w:r>
        <w:rPr>
          <w:b/>
          <w:color w:val="555555"/>
          <w:sz w:val="22"/>
        </w:rPr>
        <w:t>✅  ADD — Meta description</w:t>
      </w:r>
    </w:p>
    <w:p>
      <w:pPr>
        <w:spacing w:after="80"/>
      </w:pPr>
      <w:r>
        <w:rPr>
          <w:color w:val="007000"/>
          <w:sz w:val="21"/>
        </w:rPr>
        <w:t>LinkedIn strategy, founder personal branding, organic content, paid ads, and Sales Navigator outreach — full LinkedIn B2B management by EyeLevel Growth Studio.</w:t>
      </w:r>
    </w:p>
    <w:p>
      <w:pPr>
        <w:spacing w:before="160" w:after="40"/>
      </w:pPr>
      <w:r>
        <w:rPr>
          <w:b/>
          <w:color w:val="555555"/>
          <w:sz w:val="22"/>
        </w:rPr>
        <w:t>FULL PAGE CONTENT</w:t>
      </w:r>
    </w:p>
    <w:p>
      <w:pPr>
        <w:spacing w:before="160" w:after="40"/>
      </w:pPr>
      <w:r>
        <w:rPr>
          <w:b/>
          <w:color w:val="555555"/>
          <w:sz w:val="22"/>
        </w:rPr>
        <w:t>✅  ADD — H1</w:t>
      </w:r>
    </w:p>
    <w:p>
      <w:pPr>
        <w:spacing w:after="80"/>
      </w:pPr>
      <w:r>
        <w:rPr>
          <w:color w:val="000000"/>
          <w:sz w:val="21"/>
        </w:rPr>
        <w:t>LinkedIn B2B Marketing Agency — Build Pipeline While You Sleep</w:t>
      </w:r>
    </w:p>
    <w:p>
      <w:pPr>
        <w:spacing w:before="160" w:after="40"/>
      </w:pPr>
      <w:r>
        <w:rPr>
          <w:b/>
          <w:color w:val="555555"/>
          <w:sz w:val="22"/>
        </w:rPr>
        <w:t>✅  ADD — Intro</w:t>
      </w:r>
    </w:p>
    <w:p>
      <w:pPr>
        <w:spacing w:after="80"/>
      </w:pPr>
      <w:r>
        <w:rPr>
          <w:color w:val="000000"/>
          <w:sz w:val="21"/>
        </w:rPr>
        <w:t>LinkedIn is where your buyers spend professional attention. EyeLevel manages full LinkedIn B2B marketing for SaaS companies, consultancies, and founders who want pipeline — not just followers.</w:t>
      </w:r>
    </w:p>
    <w:p>
      <w:pPr>
        <w:spacing w:after="80"/>
      </w:pPr>
      <w:r>
        <w:rPr>
          <w:b/>
          <w:i w:val="0"/>
          <w:color w:val="007000"/>
          <w:sz w:val="21"/>
        </w:rPr>
        <w:t>WHAT WE OFFER</w:t>
      </w:r>
    </w:p>
    <w:p>
      <w:pPr>
        <w:pStyle w:val="ListBullet"/>
        <w:spacing w:after="40"/>
        <w:ind w:left="360"/>
      </w:pPr>
      <w:r>
        <w:rPr>
          <w:color w:val="000000"/>
          <w:sz w:val="21"/>
        </w:rPr>
        <w:t>LinkedIn Strategy &amp; Brand Positioning — Audit, competitor mapping, content gap analysis, 90-day strategy</w:t>
      </w:r>
    </w:p>
    <w:p>
      <w:pPr>
        <w:pStyle w:val="ListBullet"/>
        <w:spacing w:after="40"/>
        <w:ind w:left="360"/>
      </w:pPr>
      <w:r>
        <w:rPr>
          <w:color w:val="000000"/>
          <w:sz w:val="21"/>
        </w:rPr>
        <w:t>Profile &amp; Company Page Management — Bio, featured section, connection strategy, weekly updates</w:t>
      </w:r>
    </w:p>
    <w:p>
      <w:pPr>
        <w:pStyle w:val="ListBullet"/>
        <w:spacing w:after="40"/>
        <w:ind w:left="360"/>
      </w:pPr>
      <w:r>
        <w:rPr>
          <w:color w:val="000000"/>
          <w:sz w:val="21"/>
        </w:rPr>
        <w:t>Organic Content Calendar — Posts, articles, and thought leadership written in your voice</w:t>
      </w:r>
    </w:p>
    <w:p>
      <w:pPr>
        <w:pStyle w:val="ListBullet"/>
        <w:spacing w:after="40"/>
        <w:ind w:left="360"/>
      </w:pPr>
      <w:r>
        <w:rPr>
          <w:color w:val="000000"/>
          <w:sz w:val="21"/>
        </w:rPr>
        <w:t>Founder / Executive Personal Branding — Building the LinkedIn presence of your founders and C-suite</w:t>
      </w:r>
    </w:p>
    <w:p>
      <w:pPr>
        <w:pStyle w:val="ListBullet"/>
        <w:spacing w:after="40"/>
        <w:ind w:left="360"/>
      </w:pPr>
      <w:r>
        <w:rPr>
          <w:color w:val="000000"/>
          <w:sz w:val="21"/>
        </w:rPr>
        <w:t>LinkedIn Ads — Sponsored Content, Lead Gen Forms, Message Ads. Targeting + creative + optimisation.</w:t>
      </w:r>
    </w:p>
    <w:p>
      <w:pPr>
        <w:pStyle w:val="ListBullet"/>
        <w:spacing w:after="40"/>
        <w:ind w:left="360"/>
      </w:pPr>
      <w:r>
        <w:rPr>
          <w:color w:val="000000"/>
          <w:sz w:val="21"/>
        </w:rPr>
        <w:t>Sales Navigator Outreach — Prospect lists, personalised connection requests, outbound message sequences</w:t>
      </w:r>
    </w:p>
    <w:p>
      <w:pPr>
        <w:pStyle w:val="ListBullet"/>
        <w:spacing w:after="40"/>
        <w:ind w:left="360"/>
      </w:pPr>
      <w:r>
        <w:rPr>
          <w:color w:val="000000"/>
          <w:sz w:val="21"/>
        </w:rPr>
        <w:t>Monitoring, Analysing &amp; Optimising — Weekly reports: follower growth, reach, engagement, lead form submissions</w:t>
      </w:r>
    </w:p>
    <w:p>
      <w:pPr>
        <w:spacing w:after="80"/>
      </w:pPr>
      <w:r>
        <w:rPr>
          <w:b/>
          <w:i w:val="0"/>
          <w:color w:val="007000"/>
          <w:sz w:val="21"/>
        </w:rPr>
        <w:t>WHO THIS IS FOR</w:t>
      </w:r>
    </w:p>
    <w:p>
      <w:pPr>
        <w:pStyle w:val="ListBullet"/>
        <w:spacing w:after="40"/>
        <w:ind w:left="360"/>
      </w:pPr>
      <w:r>
        <w:rPr>
          <w:color w:val="000000"/>
          <w:sz w:val="21"/>
        </w:rPr>
        <w:t>SaaS founders and growth teams who want inbound pipeline from LinkedIn</w:t>
      </w:r>
    </w:p>
    <w:p>
      <w:pPr>
        <w:pStyle w:val="ListBullet"/>
        <w:spacing w:after="40"/>
        <w:ind w:left="360"/>
      </w:pPr>
      <w:r>
        <w:rPr>
          <w:color w:val="000000"/>
          <w:sz w:val="21"/>
        </w:rPr>
        <w:t>Consultancies and professional services selling to enterprise or mid-market</w:t>
      </w:r>
    </w:p>
    <w:p>
      <w:pPr>
        <w:pStyle w:val="ListBullet"/>
        <w:spacing w:after="40"/>
        <w:ind w:left="360"/>
      </w:pPr>
      <w:r>
        <w:rPr>
          <w:color w:val="000000"/>
          <w:sz w:val="21"/>
        </w:rPr>
        <w:t>Indian companies with offshore clients who need a LinkedIn presence that matches global standards</w:t>
      </w:r>
    </w:p>
    <w:p>
      <w:pPr>
        <w:pStyle w:val="ListBullet"/>
        <w:spacing w:after="40"/>
        <w:ind w:left="360"/>
      </w:pPr>
      <w:r>
        <w:rPr>
          <w:color w:val="000000"/>
          <w:sz w:val="21"/>
        </w:rPr>
        <w:t>Executives building personal brand authority in their category</w:t>
      </w:r>
    </w:p>
    <w:p>
      <w:pPr>
        <w:spacing w:before="160"/>
      </w:pPr>
      <w:r>
        <w:rPr>
          <w:b/>
          <w:color w:val="E66A00"/>
          <w:sz w:val="21"/>
        </w:rPr>
        <w:t>→  Ready to turn LinkedIn into a consistent source of qualified leads? Book a Discovery Call → theeyelevelstudio.com/booking</w:t>
      </w:r>
    </w:p>
    <w:p>
      <w:pPr>
        <w:spacing w:before="160" w:after="40"/>
      </w:pPr>
      <w:r>
        <w:rPr>
          <w:b/>
          <w:color w:val="555555"/>
          <w:sz w:val="22"/>
        </w:rPr>
        <w:t>✅  ADD — FAQ block — add FAQPage schema</w:t>
      </w:r>
    </w:p>
    <w:p>
      <w:pPr>
        <w:spacing w:after="80"/>
      </w:pPr>
      <w:r>
        <w:rPr>
          <w:color w:val="007000"/>
          <w:sz w:val="21"/>
        </w:rPr>
        <w:t>Q: What is LinkedIn B2B marketing?</w:t>
        <w:br/>
        <w:t>A: LinkedIn B2B marketing uses LinkedIn's platform — organic content, paid ads, and outbound outreach — to reach business buyers, generate leads, and build brand authority. It is the most effective platform for reaching decision-makers.</w:t>
        <w:br/>
        <w:br/>
        <w:t>Q: How do I find clients for my SaaS product using LinkedIn?</w:t>
        <w:br/>
        <w:t>A: Define your ICP, use Sales Navigator to build a prospect list, run a connection + message sequence that leads with value, and follow up with sponsored content that reinforces your message.</w:t>
        <w:br/>
        <w:br/>
        <w:t>Q: How do you run a LinkedIn B2B campaign in India?</w:t>
        <w:br/>
        <w:t>A: Combine organic content for credibility, paid Sponsored Content for reach, and Sales Navigator outreach to connect directly with target decision-makers.</w:t>
      </w:r>
    </w:p>
    <w:p>
      <w:r>
        <w:br w:type="page"/>
      </w:r>
    </w:p>
    <w:p>
      <w:pPr>
        <w:spacing w:before="400" w:after="120"/>
      </w:pPr>
      <w:r>
        <w:rPr>
          <w:b/>
          <w:color w:val="1F3964"/>
          <w:sz w:val="36"/>
        </w:rPr>
        <w:t>PART 4 — NEW INDUSTRY PAGES (LANDING PAGE FORMAT)</w:t>
      </w:r>
    </w:p>
    <w:p>
      <w:pPr>
        <w:spacing w:after="80"/>
      </w:pPr>
      <w:r>
        <w:rPr>
          <w:b/>
          <w:i w:val="0"/>
          <w:color w:val="E66A00"/>
          <w:sz w:val="21"/>
        </w:rPr>
        <w:t>IMPORTANT: All 4 industry pages must be built as standalone landing pages — inquiry form above the fold, able to function WITHOUT site navigation.</w:t>
      </w:r>
    </w:p>
    <w:p>
      <w:pPr>
        <w:spacing w:before="40" w:after="40"/>
      </w:pPr>
      <w:r>
        <w:t>───────────────────────────────────────────────────────────────────────────────────────────────</w:t>
      </w:r>
    </w:p>
    <w:p>
      <w:pPr>
        <w:spacing w:before="280" w:after="80"/>
      </w:pPr>
      <w:r>
        <w:rPr>
          <w:b/>
          <w:color w:val="1F3964"/>
          <w:sz w:val="26"/>
        </w:rPr>
        <w:t>LANDING PAGE STRUCTURE — APPLY TO ALL 4 INDUSTRY PAGES</w:t>
      </w:r>
    </w:p>
    <w:p>
      <w:pPr>
        <w:spacing w:before="100" w:after="100"/>
        <w:ind w:left="432"/>
      </w:pPr>
      <w:r>
        <w:rPr>
          <w:b/>
          <w:color w:val="E66A00"/>
          <w:sz w:val="20"/>
        </w:rPr>
        <w:t>⚙  DEV NOTE: Build each page using this exact block order. Form MUST appear alongside H1 — above the fold.</w:t>
      </w:r>
    </w:p>
    <w:p>
      <w:pPr>
        <w:spacing w:after="80"/>
      </w:pPr>
      <w:r>
        <w:rPr>
          <w:b/>
          <w:i w:val="0"/>
          <w:color w:val="E66A00"/>
          <w:sz w:val="21"/>
        </w:rPr>
        <w:t>Section 1 — HERO + FORM (above the fold)</w:t>
      </w:r>
    </w:p>
    <w:p>
      <w:pPr>
        <w:spacing w:after="80"/>
      </w:pPr>
      <w:r>
        <w:rPr>
          <w:b w:val="0"/>
          <w:i w:val="0"/>
          <w:color w:val="000000"/>
          <w:sz w:val="21"/>
        </w:rPr>
        <w:t>Left side: H1 + subheading + 2–3 proof bullets.</w:t>
        <w:br/>
        <w:t>Right side: Inquiry form — fields: Full Name, Email, Company Name, What do you need help with? (dropdown), Submit button.</w:t>
        <w:br/>
        <w:t>Form headline: 'Talk to us about your marketing.'</w:t>
      </w:r>
    </w:p>
    <w:p/>
    <w:p>
      <w:pPr>
        <w:spacing w:after="80"/>
      </w:pPr>
      <w:r>
        <w:rPr>
          <w:b/>
          <w:i w:val="0"/>
          <w:color w:val="E66A00"/>
          <w:sz w:val="21"/>
        </w:rPr>
        <w:t>Section 2 — PROOF BAR</w:t>
      </w:r>
    </w:p>
    <w:p>
      <w:pPr>
        <w:spacing w:after="80"/>
      </w:pPr>
      <w:r>
        <w:rPr>
          <w:b w:val="0"/>
          <w:i w:val="0"/>
          <w:color w:val="000000"/>
          <w:sz w:val="21"/>
        </w:rPr>
        <w:t>50+ Clients Served  |  200+ Digital Campaigns Completed  |  5-Star Google Rating</w:t>
      </w:r>
    </w:p>
    <w:p/>
    <w:p>
      <w:pPr>
        <w:spacing w:after="80"/>
      </w:pPr>
      <w:r>
        <w:rPr>
          <w:b/>
          <w:i w:val="0"/>
          <w:color w:val="E66A00"/>
          <w:sz w:val="21"/>
        </w:rPr>
        <w:t>Section 3 — WHAT WE DO FOR [INDUSTRY]</w:t>
      </w:r>
    </w:p>
    <w:p>
      <w:pPr>
        <w:spacing w:after="80"/>
      </w:pPr>
      <w:r>
        <w:rPr>
          <w:b w:val="0"/>
          <w:i w:val="0"/>
          <w:color w:val="000000"/>
          <w:sz w:val="21"/>
        </w:rPr>
        <w:t>4–6 service cards specific to this vertical. Each: service name + 2-line description.</w:t>
      </w:r>
    </w:p>
    <w:p/>
    <w:p>
      <w:pPr>
        <w:spacing w:after="80"/>
      </w:pPr>
      <w:r>
        <w:rPr>
          <w:b/>
          <w:i w:val="0"/>
          <w:color w:val="E66A00"/>
          <w:sz w:val="21"/>
        </w:rPr>
        <w:t>Section 4 — WHO THIS IS FOR</w:t>
      </w:r>
    </w:p>
    <w:p>
      <w:pPr>
        <w:spacing w:after="80"/>
      </w:pPr>
      <w:r>
        <w:rPr>
          <w:b w:val="0"/>
          <w:i w:val="0"/>
          <w:color w:val="000000"/>
          <w:sz w:val="21"/>
        </w:rPr>
        <w:t>3–4 bullet points describing the ideal client.</w:t>
      </w:r>
    </w:p>
    <w:p/>
    <w:p>
      <w:pPr>
        <w:spacing w:after="80"/>
      </w:pPr>
      <w:r>
        <w:rPr>
          <w:b/>
          <w:i w:val="0"/>
          <w:color w:val="E66A00"/>
          <w:sz w:val="21"/>
        </w:rPr>
        <w:t>Section 5 — CLIENT PROOF</w:t>
      </w:r>
    </w:p>
    <w:p>
      <w:pPr>
        <w:spacing w:after="80"/>
      </w:pPr>
      <w:r>
        <w:rPr>
          <w:b w:val="0"/>
          <w:i w:val="0"/>
          <w:color w:val="000000"/>
          <w:sz w:val="21"/>
        </w:rPr>
        <w:t>One testimonial or client name + result. One sentence.</w:t>
      </w:r>
    </w:p>
    <w:p/>
    <w:p>
      <w:pPr>
        <w:spacing w:after="80"/>
      </w:pPr>
      <w:r>
        <w:rPr>
          <w:b/>
          <w:i w:val="0"/>
          <w:color w:val="E66A00"/>
          <w:sz w:val="21"/>
        </w:rPr>
        <w:t>Section 6 — FAQ</w:t>
      </w:r>
    </w:p>
    <w:p>
      <w:pPr>
        <w:spacing w:after="80"/>
      </w:pPr>
      <w:r>
        <w:rPr>
          <w:b w:val="0"/>
          <w:i w:val="0"/>
          <w:color w:val="000000"/>
          <w:sz w:val="21"/>
        </w:rPr>
        <w:t>3–4 industry-specific questions with FAQPage schema.</w:t>
      </w:r>
    </w:p>
    <w:p/>
    <w:p>
      <w:pPr>
        <w:spacing w:after="80"/>
      </w:pPr>
      <w:r>
        <w:rPr>
          <w:b/>
          <w:i w:val="0"/>
          <w:color w:val="E66A00"/>
          <w:sz w:val="21"/>
        </w:rPr>
        <w:t>Section 7 — REPEAT CTA</w:t>
      </w:r>
    </w:p>
    <w:p>
      <w:pPr>
        <w:spacing w:after="80"/>
      </w:pPr>
      <w:r>
        <w:rPr>
          <w:b w:val="0"/>
          <w:i w:val="0"/>
          <w:color w:val="000000"/>
          <w:sz w:val="21"/>
        </w:rPr>
        <w:t>Anchor link back to top form: 'Ready to start? Fill in the form above →'</w:t>
      </w:r>
    </w:p>
    <w:p/>
    <w:p>
      <w:pPr>
        <w:spacing w:before="100" w:after="100"/>
        <w:ind w:left="432"/>
      </w:pPr>
      <w:r>
        <w:rPr>
          <w:b/>
          <w:color w:val="E66A00"/>
          <w:sz w:val="20"/>
        </w:rPr>
        <w:t>⚙  DEV NOTE: For standalone use (e.g. LinkedIn ads): duplicate each page without nav/footer. Trigger via URL parameter ?mode=standalone or a separate /lp/ path.</w:t>
      </w:r>
    </w:p>
    <w:p>
      <w:pPr>
        <w:spacing w:before="40" w:after="40"/>
      </w:pPr>
      <w:r>
        <w:t>───────────────────────────────────────────────────────────────────────────────────────────────</w:t>
      </w:r>
    </w:p>
    <w:p>
      <w:pPr>
        <w:spacing w:before="280" w:after="80"/>
      </w:pPr>
      <w:r>
        <w:rPr>
          <w:b/>
          <w:color w:val="602080"/>
          <w:sz w:val="26"/>
        </w:rPr>
        <w:t>PAGE 12 — 🆕 NEW PAGE: SAAS INDUSTRY PAGE</w:t>
      </w:r>
    </w:p>
    <w:p>
      <w:pPr>
        <w:spacing w:after="60"/>
      </w:pPr>
      <w:r>
        <w:rPr>
          <w:b/>
          <w:color w:val="E66A00"/>
          <w:sz w:val="21"/>
        </w:rPr>
        <w:t xml:space="preserve">URL to create:  </w:t>
      </w:r>
      <w:r>
        <w:rPr>
          <w:color w:val="000000"/>
          <w:sz w:val="21"/>
        </w:rPr>
        <w:t>theeyelevelstudio.com/industries/saas</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HIGH</w:t>
      </w:r>
    </w:p>
    <w:p>
      <w:pPr>
        <w:spacing w:before="160" w:after="40"/>
      </w:pPr>
      <w:r>
        <w:rPr>
          <w:b/>
          <w:color w:val="555555"/>
          <w:sz w:val="22"/>
        </w:rPr>
        <w:t>KEYWORD STRATEGY</w:t>
      </w:r>
    </w:p>
    <w:p>
      <w:pPr>
        <w:spacing w:after="40"/>
        <w:ind w:left="360"/>
      </w:pPr>
      <w:r>
        <w:rPr>
          <w:b/>
          <w:color w:val="0000CC"/>
          <w:sz w:val="21"/>
        </w:rPr>
        <w:t>★  marketing agency for SaaS India  ★ PRIMARY</w:t>
      </w:r>
    </w:p>
    <w:p>
      <w:pPr>
        <w:spacing w:after="40"/>
        <w:ind w:left="360"/>
      </w:pPr>
      <w:r>
        <w:rPr>
          <w:b w:val="0"/>
          <w:color w:val="0000CC"/>
          <w:sz w:val="21"/>
        </w:rPr>
        <w:t>◆  SaaS marketing agency India</w:t>
      </w:r>
    </w:p>
    <w:p>
      <w:pPr>
        <w:spacing w:after="40"/>
        <w:ind w:left="360"/>
      </w:pPr>
      <w:r>
        <w:rPr>
          <w:b w:val="0"/>
          <w:color w:val="0000CC"/>
          <w:sz w:val="21"/>
        </w:rPr>
        <w:t>◆  SaaS GTM strategy agency India</w:t>
      </w:r>
    </w:p>
    <w:p>
      <w:pPr>
        <w:spacing w:after="40"/>
        <w:ind w:left="360"/>
      </w:pPr>
      <w:r>
        <w:rPr>
          <w:b w:val="0"/>
          <w:color w:val="0000CC"/>
          <w:sz w:val="21"/>
        </w:rPr>
        <w:t>◆  LinkedIn lead generation for SaaS India</w:t>
      </w:r>
    </w:p>
    <w:p>
      <w:pPr>
        <w:spacing w:after="40"/>
        <w:ind w:left="360"/>
      </w:pPr>
      <w:r>
        <w:rPr>
          <w:b w:val="0"/>
          <w:color w:val="0000CC"/>
          <w:sz w:val="21"/>
        </w:rPr>
        <w:t>◆  SaaS content marketing agency India</w:t>
      </w:r>
    </w:p>
    <w:p>
      <w:pPr>
        <w:spacing w:after="40"/>
        <w:ind w:left="360"/>
      </w:pPr>
      <w:r>
        <w:rPr>
          <w:b w:val="0"/>
          <w:color w:val="0000CC"/>
          <w:sz w:val="21"/>
        </w:rPr>
        <w:t>◆  reduce SaaS CAC India</w:t>
      </w:r>
    </w:p>
    <w:p>
      <w:pPr>
        <w:spacing w:before="40" w:after="40"/>
      </w:pPr>
      <w:r>
        <w:t>───────────────────────────────────────────────────────────────────────────────────────────────</w:t>
      </w:r>
    </w:p>
    <w:p>
      <w:pPr>
        <w:spacing w:before="160" w:after="40"/>
      </w:pPr>
      <w:r>
        <w:rPr>
          <w:b/>
          <w:color w:val="555555"/>
          <w:sz w:val="22"/>
        </w:rPr>
        <w:t>✅  ADD — Meta title</w:t>
      </w:r>
    </w:p>
    <w:p>
      <w:pPr>
        <w:spacing w:after="80"/>
      </w:pPr>
      <w:r>
        <w:rPr>
          <w:color w:val="007000"/>
          <w:sz w:val="21"/>
        </w:rPr>
        <w:t>SaaS Marketing Agency India — GTM, LinkedIn &amp; Content | EyeLevel</w:t>
      </w:r>
    </w:p>
    <w:p>
      <w:pPr>
        <w:spacing w:before="160" w:after="40"/>
      </w:pPr>
      <w:r>
        <w:rPr>
          <w:b/>
          <w:color w:val="555555"/>
          <w:sz w:val="22"/>
        </w:rPr>
        <w:t>✅  ADD — Meta description</w:t>
      </w:r>
    </w:p>
    <w:p>
      <w:pPr>
        <w:spacing w:after="80"/>
      </w:pPr>
      <w:r>
        <w:rPr>
          <w:color w:val="007000"/>
          <w:sz w:val="21"/>
        </w:rPr>
        <w:t>Marketing for SaaS companies in India and offshore. LinkedIn B2B, AI content, GTM strategy, and performance campaigns for seed to Series B. EyeLevel Growth Studio.</w:t>
      </w:r>
    </w:p>
    <w:p>
      <w:pPr>
        <w:spacing w:before="160" w:after="40"/>
      </w:pPr>
      <w:r>
        <w:rPr>
          <w:b/>
          <w:color w:val="555555"/>
          <w:sz w:val="22"/>
        </w:rPr>
        <w:t>✅  ADD — H1 (left side of hero, above the fold)</w:t>
      </w:r>
    </w:p>
    <w:p>
      <w:pPr>
        <w:spacing w:after="80"/>
      </w:pPr>
      <w:r>
        <w:rPr>
          <w:b/>
          <w:color w:val="0000CC"/>
          <w:sz w:val="21"/>
        </w:rPr>
        <w:t>SaaS Marketing Agency India</w:t>
      </w:r>
      <w:r>
        <w:rPr>
          <w:color w:val="007000"/>
          <w:sz w:val="21"/>
        </w:rPr>
        <w:t xml:space="preserve"> — From First Demo to Predictable Pipeline</w:t>
      </w:r>
    </w:p>
    <w:p>
      <w:pPr>
        <w:spacing w:before="160" w:after="40"/>
      </w:pPr>
      <w:r>
        <w:rPr>
          <w:b/>
          <w:color w:val="555555"/>
          <w:sz w:val="22"/>
        </w:rPr>
        <w:t>✅  ADD — Intro paragraph</w:t>
      </w:r>
    </w:p>
    <w:p>
      <w:pPr>
        <w:spacing w:after="80"/>
      </w:pPr>
      <w:r>
        <w:rPr>
          <w:color w:val="000000"/>
          <w:sz w:val="21"/>
        </w:rPr>
        <w:t>SaaS growth is a pipeline problem. You need a consistent flow of qualified conversations with people who match your ICP. We build the systems — content, LinkedIn, performance ads, and automation — that fill that pipeline.</w:t>
      </w:r>
    </w:p>
    <w:p>
      <w:pPr>
        <w:spacing w:after="80"/>
      </w:pPr>
      <w:r>
        <w:rPr>
          <w:b/>
          <w:i w:val="0"/>
          <w:color w:val="007000"/>
          <w:sz w:val="21"/>
        </w:rPr>
        <w:t>WHAT WE DO FOR THIS INDUSTRY:</w:t>
      </w:r>
    </w:p>
    <w:p>
      <w:pPr>
        <w:pStyle w:val="ListBullet"/>
        <w:spacing w:after="40"/>
        <w:ind w:left="360"/>
      </w:pPr>
      <w:r>
        <w:rPr>
          <w:color w:val="000000"/>
          <w:sz w:val="21"/>
        </w:rPr>
        <w:t>Go-to-Market Strategy — ICP definition, positioning, channel prioritisation, and 90-day execution plan</w:t>
      </w:r>
    </w:p>
    <w:p>
      <w:pPr>
        <w:pStyle w:val="ListBullet"/>
        <w:spacing w:after="40"/>
        <w:ind w:left="360"/>
      </w:pPr>
      <w:r>
        <w:rPr>
          <w:color w:val="000000"/>
          <w:sz w:val="21"/>
        </w:rPr>
        <w:t>LinkedIn B2B Marketing — Founder personal branding, company page, and paid LinkedIn campaigns</w:t>
      </w:r>
    </w:p>
    <w:p>
      <w:pPr>
        <w:pStyle w:val="ListBullet"/>
        <w:spacing w:after="40"/>
        <w:ind w:left="360"/>
      </w:pPr>
      <w:r>
        <w:rPr>
          <w:color w:val="000000"/>
          <w:sz w:val="21"/>
        </w:rPr>
        <w:t>AI Content Production — Blog posts, case studies, product explainers, and comparison pages at scale</w:t>
      </w:r>
    </w:p>
    <w:p>
      <w:pPr>
        <w:pStyle w:val="ListBullet"/>
        <w:spacing w:after="40"/>
        <w:ind w:left="360"/>
      </w:pPr>
      <w:r>
        <w:rPr>
          <w:color w:val="000000"/>
          <w:sz w:val="21"/>
        </w:rPr>
        <w:t>Performance Marketing — Google Search and LinkedIn paid campaigns optimised for demo requests</w:t>
      </w:r>
    </w:p>
    <w:p>
      <w:pPr>
        <w:pStyle w:val="ListBullet"/>
        <w:spacing w:after="40"/>
        <w:ind w:left="360"/>
      </w:pPr>
      <w:r>
        <w:rPr>
          <w:color w:val="000000"/>
          <w:sz w:val="21"/>
        </w:rPr>
        <w:t>Marketing Automation — Lead qualification agents and CRM automation using Make.com and Zapier</w:t>
      </w:r>
    </w:p>
    <w:p>
      <w:pPr>
        <w:spacing w:after="80"/>
      </w:pPr>
      <w:r>
        <w:rPr>
          <w:b/>
          <w:i w:val="0"/>
          <w:color w:val="007000"/>
          <w:sz w:val="21"/>
        </w:rPr>
        <w:t>WHO THIS IS FOR:</w:t>
      </w:r>
    </w:p>
    <w:p>
      <w:pPr>
        <w:pStyle w:val="ListBullet"/>
        <w:spacing w:after="40"/>
        <w:ind w:left="360"/>
      </w:pPr>
      <w:r>
        <w:rPr>
          <w:color w:val="000000"/>
          <w:sz w:val="21"/>
        </w:rPr>
        <w:t>Seed to Series B SaaS companies in India</w:t>
      </w:r>
    </w:p>
    <w:p>
      <w:pPr>
        <w:pStyle w:val="ListBullet"/>
        <w:spacing w:after="40"/>
        <w:ind w:left="360"/>
      </w:pPr>
      <w:r>
        <w:rPr>
          <w:color w:val="000000"/>
          <w:sz w:val="21"/>
        </w:rPr>
        <w:t>Indian SaaS companies selling to US or EU markets</w:t>
      </w:r>
    </w:p>
    <w:p>
      <w:pPr>
        <w:pStyle w:val="ListBullet"/>
        <w:spacing w:after="40"/>
        <w:ind w:left="360"/>
      </w:pPr>
      <w:r>
        <w:rPr>
          <w:color w:val="000000"/>
          <w:sz w:val="21"/>
        </w:rPr>
        <w:t>Offshore SaaS startups that want an Indian marketing team</w:t>
      </w:r>
    </w:p>
    <w:p>
      <w:pPr>
        <w:spacing w:before="160" w:after="40"/>
      </w:pPr>
      <w:r>
        <w:rPr>
          <w:b/>
          <w:color w:val="555555"/>
          <w:sz w:val="22"/>
        </w:rPr>
        <w:t>✅  ADD — Client proof</w:t>
      </w:r>
    </w:p>
    <w:p>
      <w:pPr>
        <w:spacing w:after="80"/>
      </w:pPr>
      <w:r>
        <w:rPr>
          <w:color w:val="007000"/>
          <w:sz w:val="21"/>
        </w:rPr>
        <w:t>EyeLevel manages SaaS marketing for Indian and offshore clients across the US and UAE.</w:t>
      </w:r>
    </w:p>
    <w:p>
      <w:pPr>
        <w:spacing w:before="160" w:after="40"/>
      </w:pPr>
      <w:r>
        <w:rPr>
          <w:b/>
          <w:color w:val="555555"/>
          <w:sz w:val="22"/>
        </w:rPr>
        <w:t>✅  ADD — FAQ block — add FAQPage schema</w:t>
      </w:r>
    </w:p>
    <w:p>
      <w:pPr>
        <w:spacing w:after="80"/>
      </w:pPr>
      <w:r>
        <w:rPr>
          <w:color w:val="007000"/>
          <w:sz w:val="21"/>
        </w:rPr>
        <w:t>Q: What is SaaS marketing?</w:t>
        <w:br/>
        <w:t>A: SaaS marketing is the practice of acquiring, converting, and retaining software-as-a-service customers through digital channels — including content, paid ads, LinkedIn, email, and marketing automation.</w:t>
        <w:br/>
        <w:br/>
        <w:t>Q: How do SaaS companies find customers in India?</w:t>
        <w:br/>
        <w:t>A: The most effective channels for Indian SaaS are LinkedIn B2B marketing, SEO and content marketing, and Google Search ads targeting high-intent buyers. Founders who build their personal LinkedIn presence consistently drive lower CAC than those relying on paid alone.</w:t>
        <w:br/>
        <w:br/>
        <w:t>Q: What is go-to-market strategy for SaaS?</w:t>
        <w:br/>
        <w:t>A: A go-to-market strategy for SaaS covers ICP definition, product positioning, channel prioritisation, pricing, and the 90-day execution plan that turns those decisions into pipeline.</w:t>
      </w:r>
    </w:p>
    <w:p>
      <w:r>
        <w:br w:type="page"/>
      </w:r>
    </w:p>
    <w:p>
      <w:pPr>
        <w:spacing w:before="280" w:after="80"/>
      </w:pPr>
      <w:r>
        <w:rPr>
          <w:b/>
          <w:color w:val="602080"/>
          <w:sz w:val="26"/>
        </w:rPr>
        <w:t>PAGE 13 — 🆕 NEW PAGE: D2C INDUSTRY PAGE</w:t>
      </w:r>
    </w:p>
    <w:p>
      <w:pPr>
        <w:spacing w:after="60"/>
      </w:pPr>
      <w:r>
        <w:rPr>
          <w:b/>
          <w:color w:val="E66A00"/>
          <w:sz w:val="21"/>
        </w:rPr>
        <w:t xml:space="preserve">URL to create:  </w:t>
      </w:r>
      <w:r>
        <w:rPr>
          <w:color w:val="000000"/>
          <w:sz w:val="21"/>
        </w:rPr>
        <w:t>theeyelevelstudio.com/industries/d2c</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HIGH</w:t>
      </w:r>
    </w:p>
    <w:p>
      <w:pPr>
        <w:spacing w:before="160" w:after="40"/>
      </w:pPr>
      <w:r>
        <w:rPr>
          <w:b/>
          <w:color w:val="555555"/>
          <w:sz w:val="22"/>
        </w:rPr>
        <w:t>KEYWORD STRATEGY</w:t>
      </w:r>
    </w:p>
    <w:p>
      <w:pPr>
        <w:spacing w:after="40"/>
        <w:ind w:left="360"/>
      </w:pPr>
      <w:r>
        <w:rPr>
          <w:b/>
          <w:color w:val="0000CC"/>
          <w:sz w:val="21"/>
        </w:rPr>
        <w:t>★  D2C marketing agency India  ★ PRIMARY</w:t>
      </w:r>
    </w:p>
    <w:p>
      <w:pPr>
        <w:spacing w:after="40"/>
        <w:ind w:left="360"/>
      </w:pPr>
      <w:r>
        <w:rPr>
          <w:b w:val="0"/>
          <w:color w:val="0000CC"/>
          <w:sz w:val="21"/>
        </w:rPr>
        <w:t>◆  D2C brand agency India</w:t>
      </w:r>
    </w:p>
    <w:p>
      <w:pPr>
        <w:spacing w:after="40"/>
        <w:ind w:left="360"/>
      </w:pPr>
      <w:r>
        <w:rPr>
          <w:b w:val="0"/>
          <w:color w:val="0000CC"/>
          <w:sz w:val="21"/>
        </w:rPr>
        <w:t>◆  D2C WhatsApp marketing India</w:t>
      </w:r>
    </w:p>
    <w:p>
      <w:pPr>
        <w:spacing w:after="40"/>
        <w:ind w:left="360"/>
      </w:pPr>
      <w:r>
        <w:rPr>
          <w:b w:val="0"/>
          <w:color w:val="0000CC"/>
          <w:sz w:val="21"/>
        </w:rPr>
        <w:t>◆  e-commerce marketing agency India</w:t>
      </w:r>
    </w:p>
    <w:p>
      <w:pPr>
        <w:spacing w:after="40"/>
        <w:ind w:left="360"/>
      </w:pPr>
      <w:r>
        <w:rPr>
          <w:b w:val="0"/>
          <w:color w:val="0000CC"/>
          <w:sz w:val="21"/>
        </w:rPr>
        <w:t>◆  D2C CAC reduction India</w:t>
      </w:r>
    </w:p>
    <w:p>
      <w:pPr>
        <w:spacing w:before="40" w:after="40"/>
      </w:pPr>
      <w:r>
        <w:t>───────────────────────────────────────────────────────────────────────────────────────────────</w:t>
      </w:r>
    </w:p>
    <w:p>
      <w:pPr>
        <w:spacing w:before="160" w:after="40"/>
      </w:pPr>
      <w:r>
        <w:rPr>
          <w:b/>
          <w:color w:val="555555"/>
          <w:sz w:val="22"/>
        </w:rPr>
        <w:t>✅  ADD — Meta title</w:t>
      </w:r>
    </w:p>
    <w:p>
      <w:pPr>
        <w:spacing w:after="80"/>
      </w:pPr>
      <w:r>
        <w:rPr>
          <w:color w:val="007000"/>
          <w:sz w:val="21"/>
        </w:rPr>
        <w:t>D2C Marketing Agency India — WhatsApp, Performance Ads &amp; Brand | EyeLevel</w:t>
      </w:r>
    </w:p>
    <w:p>
      <w:pPr>
        <w:spacing w:before="160" w:after="40"/>
      </w:pPr>
      <w:r>
        <w:rPr>
          <w:b/>
          <w:color w:val="555555"/>
          <w:sz w:val="22"/>
        </w:rPr>
        <w:t>✅  ADD — Meta description</w:t>
      </w:r>
    </w:p>
    <w:p>
      <w:pPr>
        <w:spacing w:after="80"/>
      </w:pPr>
      <w:r>
        <w:rPr>
          <w:color w:val="007000"/>
          <w:sz w:val="21"/>
        </w:rPr>
        <w:t>Marketing for D2C brands in India. We reduce CAC, improve retention, and build brand with WhatsApp campaigns, Meta ads, AI content, and influencer connects.</w:t>
      </w:r>
    </w:p>
    <w:p>
      <w:pPr>
        <w:spacing w:before="160" w:after="40"/>
      </w:pPr>
      <w:r>
        <w:rPr>
          <w:b/>
          <w:color w:val="555555"/>
          <w:sz w:val="22"/>
        </w:rPr>
        <w:t>✅  ADD — H1 (left side of hero, above the fold)</w:t>
      </w:r>
    </w:p>
    <w:p>
      <w:pPr>
        <w:spacing w:after="80"/>
      </w:pPr>
      <w:r>
        <w:rPr>
          <w:b/>
          <w:color w:val="0000CC"/>
          <w:sz w:val="21"/>
        </w:rPr>
        <w:t>D2C Marketing Agency India</w:t>
      </w:r>
      <w:r>
        <w:rPr>
          <w:color w:val="007000"/>
          <w:sz w:val="21"/>
        </w:rPr>
        <w:t xml:space="preserve"> — From First Click to Repeat Customer</w:t>
      </w:r>
    </w:p>
    <w:p>
      <w:pPr>
        <w:spacing w:before="160" w:after="40"/>
      </w:pPr>
      <w:r>
        <w:rPr>
          <w:b/>
          <w:color w:val="555555"/>
          <w:sz w:val="22"/>
        </w:rPr>
        <w:t>✅  ADD — Intro paragraph</w:t>
      </w:r>
    </w:p>
    <w:p>
      <w:pPr>
        <w:spacing w:after="80"/>
      </w:pPr>
      <w:r>
        <w:rPr>
          <w:color w:val="000000"/>
          <w:sz w:val="21"/>
        </w:rPr>
        <w:t>D2C brands live and die on CAC and LTV. We build marketing systems that bring down your cost of acquisition and bring customers back for the second and third purchase.</w:t>
      </w:r>
    </w:p>
    <w:p>
      <w:pPr>
        <w:spacing w:after="80"/>
      </w:pPr>
      <w:r>
        <w:rPr>
          <w:b/>
          <w:i w:val="0"/>
          <w:color w:val="007000"/>
          <w:sz w:val="21"/>
        </w:rPr>
        <w:t>WHAT WE DO FOR THIS INDUSTRY:</w:t>
      </w:r>
    </w:p>
    <w:p>
      <w:pPr>
        <w:pStyle w:val="ListBullet"/>
        <w:spacing w:after="40"/>
        <w:ind w:left="360"/>
      </w:pPr>
      <w:r>
        <w:rPr>
          <w:color w:val="000000"/>
          <w:sz w:val="21"/>
        </w:rPr>
        <w:t>WhatsApp Marketing — Move high-intent customers from Instagram to WhatsApp. Broadcasts, cart recovery, loyalty flows.</w:t>
      </w:r>
    </w:p>
    <w:p>
      <w:pPr>
        <w:pStyle w:val="ListBullet"/>
        <w:spacing w:after="40"/>
        <w:ind w:left="360"/>
      </w:pPr>
      <w:r>
        <w:rPr>
          <w:color w:val="000000"/>
          <w:sz w:val="21"/>
        </w:rPr>
        <w:t>Meta Performance Marketing — Facebook and Instagram ad campaigns optimised for ROAS, not reach</w:t>
      </w:r>
    </w:p>
    <w:p>
      <w:pPr>
        <w:pStyle w:val="ListBullet"/>
        <w:spacing w:after="40"/>
        <w:ind w:left="360"/>
      </w:pPr>
      <w:r>
        <w:rPr>
          <w:color w:val="000000"/>
          <w:sz w:val="21"/>
        </w:rPr>
        <w:t>AI Content &amp; Visuals — Product photography, packaging design, ad creatives, and social content at scale</w:t>
      </w:r>
    </w:p>
    <w:p>
      <w:pPr>
        <w:pStyle w:val="ListBullet"/>
        <w:spacing w:after="40"/>
        <w:ind w:left="360"/>
      </w:pPr>
      <w:r>
        <w:rPr>
          <w:color w:val="000000"/>
          <w:sz w:val="21"/>
        </w:rPr>
        <w:t>Influencer &amp; Celebrity Connects — South Indian creators and celebrities for product endorsements</w:t>
      </w:r>
    </w:p>
    <w:p>
      <w:pPr>
        <w:pStyle w:val="ListBullet"/>
        <w:spacing w:after="40"/>
        <w:ind w:left="360"/>
      </w:pPr>
      <w:r>
        <w:rPr>
          <w:color w:val="000000"/>
          <w:sz w:val="21"/>
        </w:rPr>
        <w:t>Brand Identity — Positioning, visual identity, and messaging for D2C brands in crowded markets</w:t>
      </w:r>
    </w:p>
    <w:p>
      <w:pPr>
        <w:spacing w:after="80"/>
      </w:pPr>
      <w:r>
        <w:rPr>
          <w:b/>
          <w:i w:val="0"/>
          <w:color w:val="007000"/>
          <w:sz w:val="21"/>
        </w:rPr>
        <w:t>WHO THIS IS FOR:</w:t>
      </w:r>
    </w:p>
    <w:p>
      <w:pPr>
        <w:pStyle w:val="ListBullet"/>
        <w:spacing w:after="40"/>
        <w:ind w:left="360"/>
      </w:pPr>
      <w:r>
        <w:rPr>
          <w:color w:val="000000"/>
          <w:sz w:val="21"/>
        </w:rPr>
        <w:t>D2C brands in food &amp; beverage, beauty, personal care, fashion, and wellness</w:t>
      </w:r>
    </w:p>
    <w:p>
      <w:pPr>
        <w:pStyle w:val="ListBullet"/>
        <w:spacing w:after="40"/>
        <w:ind w:left="360"/>
      </w:pPr>
      <w:r>
        <w:rPr>
          <w:color w:val="000000"/>
          <w:sz w:val="21"/>
        </w:rPr>
        <w:t>E-commerce brands on Shopify looking to grow beyond paid ads</w:t>
      </w:r>
    </w:p>
    <w:p>
      <w:pPr>
        <w:pStyle w:val="ListBullet"/>
        <w:spacing w:after="40"/>
        <w:ind w:left="360"/>
      </w:pPr>
      <w:r>
        <w:rPr>
          <w:color w:val="000000"/>
          <w:sz w:val="21"/>
        </w:rPr>
        <w:t>Product brands with repeat-purchase potential building a loyal customer base</w:t>
      </w:r>
    </w:p>
    <w:p>
      <w:pPr>
        <w:spacing w:before="160" w:after="40"/>
      </w:pPr>
      <w:r>
        <w:rPr>
          <w:b/>
          <w:color w:val="555555"/>
          <w:sz w:val="22"/>
        </w:rPr>
        <w:t>✅  ADD — Client proof</w:t>
      </w:r>
    </w:p>
    <w:p>
      <w:pPr>
        <w:spacing w:after="80"/>
      </w:pPr>
      <w:r>
        <w:rPr>
          <w:color w:val="007000"/>
          <w:sz w:val="21"/>
        </w:rPr>
        <w:t>We manage D2C marketing across WhatsApp, Meta, and influencer channels for brands across India.</w:t>
      </w:r>
    </w:p>
    <w:p>
      <w:pPr>
        <w:spacing w:before="160" w:after="40"/>
      </w:pPr>
      <w:r>
        <w:rPr>
          <w:b/>
          <w:color w:val="555555"/>
          <w:sz w:val="22"/>
        </w:rPr>
        <w:t>✅  ADD — FAQ block — add FAQPage schema</w:t>
      </w:r>
    </w:p>
    <w:p>
      <w:pPr>
        <w:spacing w:after="80"/>
      </w:pPr>
      <w:r>
        <w:rPr>
          <w:color w:val="007000"/>
          <w:sz w:val="21"/>
        </w:rPr>
        <w:t>Q: What is D2C marketing?</w:t>
        <w:br/>
        <w:t>A: D2C (direct-to-consumer) marketing is the practice of selling directly to end consumers through owned digital channels, bypassing traditional retail. It includes performance ads, WhatsApp, content, influencer, and community marketing.</w:t>
        <w:br/>
        <w:br/>
        <w:t>Q: How do D2C brands reduce CAC in India?</w:t>
        <w:br/>
        <w:t>A: The most effective CAC reduction strategies for Indian D2C brands are WhatsApp retention marketing (reducing the need for re-acquisition), referral programmes, and organic content that drives inbound traffic without ad spend.</w:t>
        <w:br/>
        <w:br/>
        <w:t>Q: What are the best D2C marketing strategies in India in 2026?</w:t>
        <w:br/>
        <w:t>A: In 2026, the highest-performing D2C marketing stack in India combines WhatsApp for retention, Meta for acquisition, AI content for scale, and micro-influencer partnerships for authentic product discovery.</w:t>
      </w:r>
    </w:p>
    <w:p>
      <w:r>
        <w:br w:type="page"/>
      </w:r>
    </w:p>
    <w:p>
      <w:pPr>
        <w:spacing w:before="280" w:after="80"/>
      </w:pPr>
      <w:r>
        <w:rPr>
          <w:b/>
          <w:color w:val="602080"/>
          <w:sz w:val="26"/>
        </w:rPr>
        <w:t>PAGE 14 — 🆕 NEW PAGE: HEALTHCARE INDUSTRY PAGE</w:t>
      </w:r>
    </w:p>
    <w:p>
      <w:pPr>
        <w:spacing w:after="60"/>
      </w:pPr>
      <w:r>
        <w:rPr>
          <w:b/>
          <w:color w:val="E66A00"/>
          <w:sz w:val="21"/>
        </w:rPr>
        <w:t xml:space="preserve">URL to create:  </w:t>
      </w:r>
      <w:r>
        <w:rPr>
          <w:color w:val="000000"/>
          <w:sz w:val="21"/>
        </w:rPr>
        <w:t>theeyelevelstudio.com/industries/healthcare</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MEDIUM</w:t>
      </w:r>
    </w:p>
    <w:p>
      <w:pPr>
        <w:spacing w:before="160" w:after="40"/>
      </w:pPr>
      <w:r>
        <w:rPr>
          <w:b/>
          <w:color w:val="555555"/>
          <w:sz w:val="22"/>
        </w:rPr>
        <w:t>KEYWORD STRATEGY</w:t>
      </w:r>
    </w:p>
    <w:p>
      <w:pPr>
        <w:spacing w:after="40"/>
        <w:ind w:left="360"/>
      </w:pPr>
      <w:r>
        <w:rPr>
          <w:b/>
          <w:color w:val="0000CC"/>
          <w:sz w:val="21"/>
        </w:rPr>
        <w:t>★  healthcare digital marketing India  ★ PRIMARY</w:t>
      </w:r>
    </w:p>
    <w:p>
      <w:pPr>
        <w:spacing w:after="40"/>
        <w:ind w:left="360"/>
      </w:pPr>
      <w:r>
        <w:rPr>
          <w:b w:val="0"/>
          <w:color w:val="0000CC"/>
          <w:sz w:val="21"/>
        </w:rPr>
        <w:t>◆  hospital marketing agency India</w:t>
      </w:r>
    </w:p>
    <w:p>
      <w:pPr>
        <w:spacing w:after="40"/>
        <w:ind w:left="360"/>
      </w:pPr>
      <w:r>
        <w:rPr>
          <w:b w:val="0"/>
          <w:color w:val="0000CC"/>
          <w:sz w:val="21"/>
        </w:rPr>
        <w:t>◆  digital marketing for hospitals India</w:t>
      </w:r>
    </w:p>
    <w:p>
      <w:pPr>
        <w:spacing w:after="40"/>
        <w:ind w:left="360"/>
      </w:pPr>
      <w:r>
        <w:rPr>
          <w:b w:val="0"/>
          <w:color w:val="0000CC"/>
          <w:sz w:val="21"/>
        </w:rPr>
        <w:t>◆  patient acquisition marketing India</w:t>
      </w:r>
    </w:p>
    <w:p>
      <w:pPr>
        <w:spacing w:after="40"/>
        <w:ind w:left="360"/>
      </w:pPr>
      <w:r>
        <w:rPr>
          <w:b w:val="0"/>
          <w:color w:val="0000CC"/>
          <w:sz w:val="21"/>
        </w:rPr>
        <w:t>◆  GMB for hospitals India</w:t>
      </w:r>
    </w:p>
    <w:p>
      <w:pPr>
        <w:spacing w:before="40" w:after="40"/>
      </w:pPr>
      <w:r>
        <w:t>───────────────────────────────────────────────────────────────────────────────────────────────</w:t>
      </w:r>
    </w:p>
    <w:p>
      <w:pPr>
        <w:spacing w:before="160" w:after="40"/>
      </w:pPr>
      <w:r>
        <w:rPr>
          <w:b/>
          <w:color w:val="555555"/>
          <w:sz w:val="22"/>
        </w:rPr>
        <w:t>✅  ADD — Meta title</w:t>
      </w:r>
    </w:p>
    <w:p>
      <w:pPr>
        <w:spacing w:after="80"/>
      </w:pPr>
      <w:r>
        <w:rPr>
          <w:color w:val="007000"/>
          <w:sz w:val="21"/>
        </w:rPr>
        <w:t>Healthcare Digital Marketing Agency India — EyeLevel Growth Studio</w:t>
      </w:r>
    </w:p>
    <w:p>
      <w:pPr>
        <w:spacing w:before="160" w:after="40"/>
      </w:pPr>
      <w:r>
        <w:rPr>
          <w:b/>
          <w:color w:val="555555"/>
          <w:sz w:val="22"/>
        </w:rPr>
        <w:t>✅  ADD — Meta description</w:t>
      </w:r>
    </w:p>
    <w:p>
      <w:pPr>
        <w:spacing w:after="80"/>
      </w:pPr>
      <w:r>
        <w:rPr>
          <w:color w:val="007000"/>
          <w:sz w:val="21"/>
        </w:rPr>
        <w:t>Digital marketing for hospitals, clinics, and healthcare brands in India. Patient acquisition, GMB management, WhatsApp communication, and content. Serving Right Hospitals and Heart Team India.</w:t>
      </w:r>
    </w:p>
    <w:p>
      <w:pPr>
        <w:spacing w:before="160" w:after="40"/>
      </w:pPr>
      <w:r>
        <w:rPr>
          <w:b/>
          <w:color w:val="555555"/>
          <w:sz w:val="22"/>
        </w:rPr>
        <w:t>✅  ADD — H1 (left side of hero, above the fold)</w:t>
      </w:r>
    </w:p>
    <w:p>
      <w:pPr>
        <w:spacing w:after="80"/>
      </w:pPr>
      <w:r>
        <w:rPr>
          <w:color w:val="000000"/>
          <w:sz w:val="21"/>
        </w:rPr>
        <w:t>Healthcare Digital Marketing Agency India — Getting Patients to Find You First</w:t>
      </w:r>
    </w:p>
    <w:p>
      <w:pPr>
        <w:spacing w:before="160" w:after="40"/>
      </w:pPr>
      <w:r>
        <w:rPr>
          <w:b/>
          <w:color w:val="555555"/>
          <w:sz w:val="22"/>
        </w:rPr>
        <w:t>✅  ADD — Intro paragraph</w:t>
      </w:r>
    </w:p>
    <w:p>
      <w:pPr>
        <w:spacing w:after="80"/>
      </w:pPr>
      <w:r>
        <w:rPr>
          <w:color w:val="000000"/>
          <w:sz w:val="21"/>
        </w:rPr>
        <w:t>Most patients search online before calling a hospital. The hospital with the best-managed digital presence wins that call — regardless of which hospital is objectively better. EyeLevel makes sure your brand is what they find.</w:t>
      </w:r>
    </w:p>
    <w:p>
      <w:pPr>
        <w:spacing w:after="80"/>
      </w:pPr>
      <w:r>
        <w:rPr>
          <w:b/>
          <w:i w:val="0"/>
          <w:color w:val="007000"/>
          <w:sz w:val="21"/>
        </w:rPr>
        <w:t>WHAT WE DO FOR THIS INDUSTRY:</w:t>
      </w:r>
    </w:p>
    <w:p>
      <w:pPr>
        <w:pStyle w:val="ListBullet"/>
        <w:spacing w:after="40"/>
        <w:ind w:left="360"/>
      </w:pPr>
      <w:r>
        <w:rPr>
          <w:color w:val="000000"/>
          <w:sz w:val="21"/>
        </w:rPr>
        <w:t>Google Business Profile (GMB) Management — Setup, optimisation, patient reviews, weekly posts, appointment button</w:t>
      </w:r>
    </w:p>
    <w:p>
      <w:pPr>
        <w:pStyle w:val="ListBullet"/>
        <w:spacing w:after="40"/>
        <w:ind w:left="360"/>
      </w:pPr>
      <w:r>
        <w:rPr>
          <w:color w:val="000000"/>
          <w:sz w:val="21"/>
        </w:rPr>
        <w:t>Patient Acquisition Campaigns — Google Search and Meta ads targeting patients searching for your specialty</w:t>
      </w:r>
    </w:p>
    <w:p>
      <w:pPr>
        <w:pStyle w:val="ListBullet"/>
        <w:spacing w:after="40"/>
        <w:ind w:left="360"/>
      </w:pPr>
      <w:r>
        <w:rPr>
          <w:color w:val="000000"/>
          <w:sz w:val="21"/>
        </w:rPr>
        <w:t>WhatsApp Communication — Appointment reminders, post-visit follow-ups, and health broadcast content</w:t>
      </w:r>
    </w:p>
    <w:p>
      <w:pPr>
        <w:pStyle w:val="ListBullet"/>
        <w:spacing w:after="40"/>
        <w:ind w:left="360"/>
      </w:pPr>
      <w:r>
        <w:rPr>
          <w:color w:val="000000"/>
          <w:sz w:val="21"/>
        </w:rPr>
        <w:t>Content Marketing — SEO-optimised health content answering patient questions and ranking for key specialties</w:t>
      </w:r>
    </w:p>
    <w:p>
      <w:pPr>
        <w:pStyle w:val="ListBullet"/>
        <w:spacing w:after="40"/>
        <w:ind w:left="360"/>
      </w:pPr>
      <w:r>
        <w:rPr>
          <w:color w:val="000000"/>
          <w:sz w:val="21"/>
        </w:rPr>
        <w:t>Photo &amp; Video Production — Doctor profiles, facility walkthroughs, patient testimonial videos</w:t>
      </w:r>
    </w:p>
    <w:p>
      <w:pPr>
        <w:spacing w:after="80"/>
      </w:pPr>
      <w:r>
        <w:rPr>
          <w:b/>
          <w:i w:val="0"/>
          <w:color w:val="007000"/>
          <w:sz w:val="21"/>
        </w:rPr>
        <w:t>WHO THIS IS FOR:</w:t>
      </w:r>
    </w:p>
    <w:p>
      <w:pPr>
        <w:pStyle w:val="ListBullet"/>
        <w:spacing w:after="40"/>
        <w:ind w:left="360"/>
      </w:pPr>
      <w:r>
        <w:rPr>
          <w:color w:val="000000"/>
          <w:sz w:val="21"/>
        </w:rPr>
        <w:t>Multi-specialty hospitals looking to increase inbound patient enquiries</w:t>
      </w:r>
    </w:p>
    <w:p>
      <w:pPr>
        <w:pStyle w:val="ListBullet"/>
        <w:spacing w:after="40"/>
        <w:ind w:left="360"/>
      </w:pPr>
      <w:r>
        <w:rPr>
          <w:color w:val="000000"/>
          <w:sz w:val="21"/>
        </w:rPr>
        <w:t>Clinics and diagnostic labs competing for local search visibility</w:t>
      </w:r>
    </w:p>
    <w:p>
      <w:pPr>
        <w:pStyle w:val="ListBullet"/>
        <w:spacing w:after="40"/>
        <w:ind w:left="360"/>
      </w:pPr>
      <w:r>
        <w:rPr>
          <w:color w:val="000000"/>
          <w:sz w:val="21"/>
        </w:rPr>
        <w:t>Wellness brands and preventive health companies building digital presence</w:t>
      </w:r>
    </w:p>
    <w:p>
      <w:pPr>
        <w:spacing w:before="160" w:after="40"/>
      </w:pPr>
      <w:r>
        <w:rPr>
          <w:b/>
          <w:color w:val="555555"/>
          <w:sz w:val="22"/>
        </w:rPr>
        <w:t>✅  ADD — Client proof</w:t>
      </w:r>
    </w:p>
    <w:p>
      <w:pPr>
        <w:spacing w:after="80"/>
      </w:pPr>
      <w:r>
        <w:rPr>
          <w:color w:val="007000"/>
          <w:sz w:val="21"/>
        </w:rPr>
        <w:t>EyeLevel manages digital marketing for Right Hospitals (Kilpauk, Chennai) and Heart Team India.</w:t>
      </w:r>
    </w:p>
    <w:p>
      <w:pPr>
        <w:spacing w:before="160" w:after="40"/>
      </w:pPr>
      <w:r>
        <w:rPr>
          <w:b/>
          <w:color w:val="555555"/>
          <w:sz w:val="22"/>
        </w:rPr>
        <w:t>✅  ADD — FAQ block — add FAQPage schema</w:t>
      </w:r>
    </w:p>
    <w:p>
      <w:pPr>
        <w:spacing w:after="80"/>
      </w:pPr>
      <w:r>
        <w:rPr>
          <w:color w:val="007000"/>
          <w:sz w:val="21"/>
        </w:rPr>
        <w:t>Q: How do hospitals get patients online?</w:t>
        <w:br/>
        <w:t>A: Hospitals attract online patients through three primary channels: Google Business Profile (for local search), Google Search ads (for specialty intent), and content marketing (for trust-building and organic traffic).</w:t>
        <w:br/>
        <w:br/>
        <w:t>Q: What is GMB optimisation for hospitals?</w:t>
        <w:br/>
        <w:t>A: Google Business Profile optimisation for hospitals involves verifying the listing, adding all specialties as service categories, uploading facility photos, enabling appointment booking, responding to all reviews, and posting weekly health updates.</w:t>
        <w:br/>
        <w:br/>
        <w:t>Q: How does WhatsApp help hospitals?</w:t>
        <w:br/>
        <w:t>A: WhatsApp reduces no-shows (appointment reminders), improves patient retention (post-visit follow-up), and enables health education broadcasts — all at very high open rates compared to email.</w:t>
      </w:r>
    </w:p>
    <w:p>
      <w:r>
        <w:br w:type="page"/>
      </w:r>
    </w:p>
    <w:p>
      <w:pPr>
        <w:spacing w:before="280" w:after="80"/>
      </w:pPr>
      <w:r>
        <w:rPr>
          <w:b/>
          <w:color w:val="602080"/>
          <w:sz w:val="26"/>
        </w:rPr>
        <w:t>PAGE 15 — 🆕 NEW PAGE: OFFSHORE / US CLIENTS PAGE</w:t>
      </w:r>
    </w:p>
    <w:p>
      <w:pPr>
        <w:spacing w:after="60"/>
      </w:pPr>
      <w:r>
        <w:rPr>
          <w:b/>
          <w:color w:val="E66A00"/>
          <w:sz w:val="21"/>
        </w:rPr>
        <w:t xml:space="preserve">URL to create:  </w:t>
      </w:r>
      <w:r>
        <w:rPr>
          <w:color w:val="000000"/>
          <w:sz w:val="21"/>
        </w:rPr>
        <w:t>theeyelevelstudio.com/industries/offshore</w:t>
      </w:r>
    </w:p>
    <w:p>
      <w:pPr>
        <w:spacing w:after="60"/>
      </w:pPr>
      <w:r>
        <w:rPr>
          <w:b/>
          <w:color w:val="E66A00"/>
          <w:sz w:val="21"/>
        </w:rPr>
        <w:t xml:space="preserve">Status:  </w:t>
      </w:r>
      <w:r>
        <w:rPr>
          <w:color w:val="000000"/>
          <w:sz w:val="21"/>
        </w:rPr>
        <w:t>CREATE NEW — this page does not exist yet</w:t>
      </w:r>
    </w:p>
    <w:p>
      <w:pPr>
        <w:spacing w:after="60"/>
      </w:pPr>
      <w:r>
        <w:rPr>
          <w:b/>
          <w:color w:val="E66A00"/>
          <w:sz w:val="21"/>
        </w:rPr>
        <w:t xml:space="preserve">Priority:  </w:t>
      </w:r>
      <w:r>
        <w:rPr>
          <w:color w:val="000000"/>
          <w:sz w:val="21"/>
        </w:rPr>
        <w:t>HIGH</w:t>
      </w:r>
    </w:p>
    <w:p>
      <w:pPr>
        <w:spacing w:before="160" w:after="40"/>
      </w:pPr>
      <w:r>
        <w:rPr>
          <w:b/>
          <w:color w:val="555555"/>
          <w:sz w:val="22"/>
        </w:rPr>
        <w:t>KEYWORD STRATEGY</w:t>
      </w:r>
    </w:p>
    <w:p>
      <w:pPr>
        <w:spacing w:after="40"/>
        <w:ind w:left="360"/>
      </w:pPr>
      <w:r>
        <w:rPr>
          <w:b/>
          <w:color w:val="0000CC"/>
          <w:sz w:val="21"/>
        </w:rPr>
        <w:t>★  offshore marketing agency India  ★ PRIMARY</w:t>
      </w:r>
    </w:p>
    <w:p>
      <w:pPr>
        <w:spacing w:after="40"/>
        <w:ind w:left="360"/>
      </w:pPr>
      <w:r>
        <w:rPr>
          <w:b w:val="0"/>
          <w:color w:val="0000CC"/>
          <w:sz w:val="21"/>
        </w:rPr>
        <w:t>◆  Indian marketing agency for US startups</w:t>
      </w:r>
    </w:p>
    <w:p>
      <w:pPr>
        <w:spacing w:after="40"/>
        <w:ind w:left="360"/>
      </w:pPr>
      <w:r>
        <w:rPr>
          <w:b w:val="0"/>
          <w:color w:val="0000CC"/>
          <w:sz w:val="21"/>
        </w:rPr>
        <w:t>◆  hire Indian growth agency as US founder</w:t>
      </w:r>
    </w:p>
    <w:p>
      <w:pPr>
        <w:spacing w:after="40"/>
        <w:ind w:left="360"/>
      </w:pPr>
      <w:r>
        <w:rPr>
          <w:b w:val="0"/>
          <w:color w:val="0000CC"/>
          <w:sz w:val="21"/>
        </w:rPr>
        <w:t>◆  India-based marketing agency serving US clients</w:t>
      </w:r>
    </w:p>
    <w:p>
      <w:pPr>
        <w:spacing w:after="40"/>
        <w:ind w:left="360"/>
      </w:pPr>
      <w:r>
        <w:rPr>
          <w:b w:val="0"/>
          <w:color w:val="0000CC"/>
          <w:sz w:val="21"/>
        </w:rPr>
        <w:t>◆  offshore marketing team India</w:t>
      </w:r>
    </w:p>
    <w:p>
      <w:pPr>
        <w:spacing w:before="40" w:after="40"/>
      </w:pPr>
      <w:r>
        <w:t>───────────────────────────────────────────────────────────────────────────────────────────────</w:t>
      </w:r>
    </w:p>
    <w:p>
      <w:pPr>
        <w:spacing w:before="160" w:after="40"/>
      </w:pPr>
      <w:r>
        <w:rPr>
          <w:b/>
          <w:color w:val="555555"/>
          <w:sz w:val="22"/>
        </w:rPr>
        <w:t>✅  ADD — Meta title</w:t>
      </w:r>
    </w:p>
    <w:p>
      <w:pPr>
        <w:spacing w:after="80"/>
      </w:pPr>
      <w:r>
        <w:rPr>
          <w:color w:val="007000"/>
          <w:sz w:val="21"/>
        </w:rPr>
        <w:t>Offshore Marketing Agency India — Serving US &amp; UAE Brands | EyeLevel</w:t>
      </w:r>
    </w:p>
    <w:p>
      <w:pPr>
        <w:spacing w:before="160" w:after="40"/>
      </w:pPr>
      <w:r>
        <w:rPr>
          <w:b/>
          <w:color w:val="555555"/>
          <w:sz w:val="22"/>
        </w:rPr>
        <w:t>✅  ADD — Meta description</w:t>
      </w:r>
    </w:p>
    <w:p>
      <w:pPr>
        <w:spacing w:after="80"/>
      </w:pPr>
      <w:r>
        <w:rPr>
          <w:color w:val="007000"/>
          <w:sz w:val="21"/>
        </w:rPr>
        <w:t>Senior-level marketing strategy and AI-powered execution from India. EyeLevel currently serves offshore clients in the US and UAE — async-first, delivery-obsessed, at Indian efficiency.</w:t>
      </w:r>
    </w:p>
    <w:p>
      <w:pPr>
        <w:spacing w:before="160" w:after="40"/>
      </w:pPr>
      <w:r>
        <w:rPr>
          <w:b/>
          <w:color w:val="555555"/>
          <w:sz w:val="22"/>
        </w:rPr>
        <w:t>✅  ADD — H1 (left side of hero, above the fold)</w:t>
      </w:r>
    </w:p>
    <w:p>
      <w:pPr>
        <w:spacing w:after="80"/>
      </w:pPr>
      <w:r>
        <w:rPr>
          <w:color w:val="000000"/>
          <w:sz w:val="21"/>
        </w:rPr>
        <w:t>Indian Marketing Agency for US &amp; UAE Brands — Senior Strategy. Indian Efficiency. Your Standards.</w:t>
      </w:r>
    </w:p>
    <w:p>
      <w:pPr>
        <w:spacing w:before="160" w:after="40"/>
      </w:pPr>
      <w:r>
        <w:rPr>
          <w:b/>
          <w:color w:val="555555"/>
          <w:sz w:val="22"/>
        </w:rPr>
        <w:t>✅  ADD — Intro paragraph</w:t>
      </w:r>
    </w:p>
    <w:p>
      <w:pPr>
        <w:spacing w:after="80"/>
      </w:pPr>
      <w:r>
        <w:rPr>
          <w:color w:val="000000"/>
          <w:sz w:val="21"/>
        </w:rPr>
        <w:t>We currently manage marketing for clients in the US and UAE. Full-service retainers, async-first workflows, and delivery standards that match your market — not what you'd typically expect from an offshore team.</w:t>
      </w:r>
    </w:p>
    <w:p>
      <w:pPr>
        <w:spacing w:after="80"/>
      </w:pPr>
      <w:r>
        <w:rPr>
          <w:b/>
          <w:i w:val="0"/>
          <w:color w:val="007000"/>
          <w:sz w:val="21"/>
        </w:rPr>
        <w:t>WHAT WE DO FOR THIS INDUSTRY:</w:t>
      </w:r>
    </w:p>
    <w:p>
      <w:pPr>
        <w:pStyle w:val="ListBullet"/>
        <w:spacing w:after="40"/>
        <w:ind w:left="360"/>
      </w:pPr>
      <w:r>
        <w:rPr>
          <w:color w:val="000000"/>
          <w:sz w:val="21"/>
        </w:rPr>
        <w:t>Full-Service Marketing Retainers — Content, paid media, SEO, social media, and reporting under one team</w:t>
      </w:r>
    </w:p>
    <w:p>
      <w:pPr>
        <w:pStyle w:val="ListBullet"/>
        <w:spacing w:after="40"/>
        <w:ind w:left="360"/>
      </w:pPr>
      <w:r>
        <w:rPr>
          <w:color w:val="000000"/>
          <w:sz w:val="21"/>
        </w:rPr>
        <w:t>AI Content Production — Blogs, ad copy, social content at scale, faster than a US agency at a fraction of the cost</w:t>
      </w:r>
    </w:p>
    <w:p>
      <w:pPr>
        <w:pStyle w:val="ListBullet"/>
        <w:spacing w:after="40"/>
        <w:ind w:left="360"/>
      </w:pPr>
      <w:r>
        <w:rPr>
          <w:color w:val="000000"/>
          <w:sz w:val="21"/>
        </w:rPr>
        <w:t>LinkedIn B2B Marketing — For SaaS and tech companies selling into US or EU markets</w:t>
      </w:r>
    </w:p>
    <w:p>
      <w:pPr>
        <w:pStyle w:val="ListBullet"/>
        <w:spacing w:after="40"/>
        <w:ind w:left="360"/>
      </w:pPr>
      <w:r>
        <w:rPr>
          <w:color w:val="000000"/>
          <w:sz w:val="21"/>
        </w:rPr>
        <w:t>WhatsApp Marketing — For UAE and Middle East clients with WhatsApp-dominant audiences</w:t>
      </w:r>
    </w:p>
    <w:p>
      <w:pPr>
        <w:pStyle w:val="ListBullet"/>
        <w:spacing w:after="40"/>
        <w:ind w:left="360"/>
      </w:pPr>
      <w:r>
        <w:rPr>
          <w:color w:val="000000"/>
          <w:sz w:val="21"/>
        </w:rPr>
        <w:t>Performance Marketing — Google and Meta campaigns managed by our team to your market's standards</w:t>
      </w:r>
    </w:p>
    <w:p>
      <w:pPr>
        <w:spacing w:after="80"/>
      </w:pPr>
      <w:r>
        <w:rPr>
          <w:b/>
          <w:i w:val="0"/>
          <w:color w:val="007000"/>
          <w:sz w:val="21"/>
        </w:rPr>
        <w:t>WHO THIS IS FOR:</w:t>
      </w:r>
    </w:p>
    <w:p>
      <w:pPr>
        <w:pStyle w:val="ListBullet"/>
        <w:spacing w:after="40"/>
        <w:ind w:left="360"/>
      </w:pPr>
      <w:r>
        <w:rPr>
          <w:color w:val="000000"/>
          <w:sz w:val="21"/>
        </w:rPr>
        <w:t>US founders who want an Indian marketing agency that functions like a senior Western team</w:t>
      </w:r>
    </w:p>
    <w:p>
      <w:pPr>
        <w:pStyle w:val="ListBullet"/>
        <w:spacing w:after="40"/>
        <w:ind w:left="360"/>
      </w:pPr>
      <w:r>
        <w:rPr>
          <w:color w:val="000000"/>
          <w:sz w:val="21"/>
        </w:rPr>
        <w:t>UAE-based brands needing full-service marketing in English</w:t>
      </w:r>
    </w:p>
    <w:p>
      <w:pPr>
        <w:pStyle w:val="ListBullet"/>
        <w:spacing w:after="40"/>
        <w:ind w:left="360"/>
      </w:pPr>
      <w:r>
        <w:rPr>
          <w:color w:val="000000"/>
          <w:sz w:val="21"/>
        </w:rPr>
        <w:t>UK companies wanting cost-effective, high-quality marketing execution</w:t>
      </w:r>
    </w:p>
    <w:p>
      <w:pPr>
        <w:pStyle w:val="ListBullet"/>
        <w:spacing w:after="40"/>
        <w:ind w:left="360"/>
      </w:pPr>
      <w:r>
        <w:rPr>
          <w:color w:val="000000"/>
          <w:sz w:val="21"/>
        </w:rPr>
        <w:t>Offshore startups that have been burned by low-quality Indian agencies before</w:t>
      </w:r>
    </w:p>
    <w:p>
      <w:pPr>
        <w:spacing w:before="160" w:after="40"/>
      </w:pPr>
      <w:r>
        <w:rPr>
          <w:b/>
          <w:color w:val="555555"/>
          <w:sz w:val="22"/>
        </w:rPr>
        <w:t>✅  ADD — Client proof</w:t>
      </w:r>
    </w:p>
    <w:p>
      <w:pPr>
        <w:spacing w:after="80"/>
      </w:pPr>
      <w:r>
        <w:rPr>
          <w:color w:val="007000"/>
          <w:sz w:val="21"/>
        </w:rPr>
        <w:t>We currently manage marketing for active offshore clients in the US and UAE. Fully remote, async-first.</w:t>
      </w:r>
    </w:p>
    <w:p>
      <w:pPr>
        <w:spacing w:before="160" w:after="40"/>
      </w:pPr>
      <w:r>
        <w:rPr>
          <w:b/>
          <w:color w:val="555555"/>
          <w:sz w:val="22"/>
        </w:rPr>
        <w:t>✅  ADD — FAQ block — add FAQPage schema</w:t>
      </w:r>
    </w:p>
    <w:p>
      <w:pPr>
        <w:spacing w:after="80"/>
      </w:pPr>
      <w:r>
        <w:rPr>
          <w:color w:val="007000"/>
          <w:sz w:val="21"/>
        </w:rPr>
        <w:t>Q: Can an Indian marketing agency help my US SaaS startup?</w:t>
        <w:br/>
        <w:t>A: Yes. EyeLevel serves US-based SaaS and tech companies with full-service marketing retainers covering content, LinkedIn B2B, performance ads, and reporting. We work async-first and deliver to the standards US leadership teams expect.</w:t>
        <w:br/>
        <w:br/>
        <w:t>Q: What is the cost of hiring an Indian marketing agency?</w:t>
        <w:br/>
        <w:t>A: Indian marketing agencies typically cost 40–60% less than equivalent US or UK agencies for the same quality of senior-level work. EyeLevel operates on monthly retainers — book a discovery call to discuss scope and budget.</w:t>
        <w:br/>
        <w:br/>
        <w:t>Q: Which Indian marketing agencies work with US tech startups?</w:t>
        <w:br/>
        <w:t>A: EyeLevel Growth Studio is one of the few Indian agencies with active US client relationships, specialising in SaaS and tech marketing for offshore clients with async workflows matching US working standards.</w:t>
      </w:r>
    </w:p>
    <w:p>
      <w:r>
        <w:br w:type="page"/>
      </w:r>
    </w:p>
    <w:p>
      <w:pPr>
        <w:spacing w:before="400" w:after="120"/>
      </w:pPr>
      <w:r>
        <w:rPr>
          <w:b/>
          <w:color w:val="1F3964"/>
          <w:sz w:val="36"/>
        </w:rPr>
        <w:t>PART 5 — EXISTING BLOG POSTS: META TITLE &amp; DESCRIPTION UPDATES</w:t>
      </w:r>
    </w:p>
    <w:p>
      <w:pPr>
        <w:spacing w:after="80"/>
      </w:pPr>
      <w:r>
        <w:rPr>
          <w:b/>
          <w:i w:val="0"/>
          <w:color w:val="E66A00"/>
          <w:sz w:val="21"/>
        </w:rPr>
        <w:t>Update meta title and meta description for these 6 posts. No body content changes needed.</w:t>
      </w:r>
    </w:p>
    <w:p>
      <w:pPr>
        <w:spacing w:before="40" w:after="40"/>
      </w:pPr>
      <w:r>
        <w:t>───────────────────────────────────────────────────────────────────────────────────────────────</w:t>
      </w:r>
    </w:p>
    <w:p>
      <w:pPr>
        <w:spacing w:before="160" w:after="40"/>
      </w:pPr>
      <w:r>
        <w:rPr>
          <w:b/>
          <w:color w:val="555555"/>
          <w:sz w:val="22"/>
        </w:rPr>
        <w:t>Existing Post: Why Your Sports League Needs a Marketing Partner</w:t>
      </w:r>
    </w:p>
    <w:p>
      <w:pPr>
        <w:spacing w:after="60"/>
      </w:pPr>
      <w:r>
        <w:rPr>
          <w:b/>
          <w:color w:val="E66A00"/>
          <w:sz w:val="21"/>
        </w:rPr>
        <w:t xml:space="preserve">Action:  </w:t>
      </w:r>
      <w:r>
        <w:rPr>
          <w:color w:val="000000"/>
          <w:sz w:val="21"/>
        </w:rPr>
        <w:t>Update meta title and meta description ONLY — no body content changes</w:t>
      </w:r>
    </w:p>
    <w:p>
      <w:pPr>
        <w:spacing w:before="160" w:after="40"/>
      </w:pPr>
      <w:r>
        <w:rPr>
          <w:b/>
          <w:color w:val="555555"/>
          <w:sz w:val="22"/>
        </w:rPr>
        <w:t>✅  ADD — New Meta Title</w:t>
      </w:r>
    </w:p>
    <w:p>
      <w:pPr>
        <w:spacing w:after="80"/>
      </w:pPr>
      <w:r>
        <w:rPr>
          <w:color w:val="007000"/>
          <w:sz w:val="21"/>
        </w:rPr>
        <w:t>Why Your Sports League Needs a Marketing Partner, Not Just an Event Manager | EyeLevel</w:t>
      </w:r>
    </w:p>
    <w:p>
      <w:pPr>
        <w:spacing w:before="160" w:after="40"/>
      </w:pPr>
      <w:r>
        <w:rPr>
          <w:b/>
          <w:color w:val="555555"/>
          <w:sz w:val="22"/>
        </w:rPr>
        <w:t>✅  ADD — New Meta Description</w:t>
      </w:r>
    </w:p>
    <w:p>
      <w:pPr>
        <w:spacing w:after="80"/>
      </w:pPr>
      <w:r>
        <w:rPr>
          <w:color w:val="007000"/>
          <w:sz w:val="21"/>
        </w:rPr>
        <w:t>Most sports leagues hire event managers and forget marketing. Here's why that's the gap that kills long-term league growth — and how a marketing partner fixes it.</w:t>
      </w:r>
    </w:p>
    <w:p>
      <w:pPr>
        <w:spacing w:after="60"/>
      </w:pPr>
      <w:r>
        <w:rPr>
          <w:b/>
          <w:color w:val="E66A00"/>
          <w:sz w:val="21"/>
        </w:rPr>
        <w:t xml:space="preserve">Add keywords:  </w:t>
      </w:r>
      <w:r>
        <w:rPr>
          <w:color w:val="000000"/>
          <w:sz w:val="21"/>
        </w:rPr>
        <w:t>sports league marketing India, sports marketing agency India</w:t>
      </w:r>
    </w:p>
    <w:p/>
    <w:p>
      <w:pPr>
        <w:spacing w:before="160" w:after="40"/>
      </w:pPr>
      <w:r>
        <w:rPr>
          <w:b/>
          <w:color w:val="555555"/>
          <w:sz w:val="22"/>
        </w:rPr>
        <w:t>Existing Post: The State of Sports League Marketing in India 2026</w:t>
      </w:r>
    </w:p>
    <w:p>
      <w:pPr>
        <w:spacing w:after="60"/>
      </w:pPr>
      <w:r>
        <w:rPr>
          <w:b/>
          <w:color w:val="E66A00"/>
          <w:sz w:val="21"/>
        </w:rPr>
        <w:t xml:space="preserve">Action:  </w:t>
      </w:r>
      <w:r>
        <w:rPr>
          <w:color w:val="000000"/>
          <w:sz w:val="21"/>
        </w:rPr>
        <w:t>Update meta title and meta description ONLY — no body content changes</w:t>
      </w:r>
    </w:p>
    <w:p>
      <w:pPr>
        <w:spacing w:before="160" w:after="40"/>
      </w:pPr>
      <w:r>
        <w:rPr>
          <w:b/>
          <w:color w:val="555555"/>
          <w:sz w:val="22"/>
        </w:rPr>
        <w:t>✅  ADD — New Meta Title</w:t>
      </w:r>
    </w:p>
    <w:p>
      <w:pPr>
        <w:spacing w:after="80"/>
      </w:pPr>
      <w:r>
        <w:rPr>
          <w:color w:val="007000"/>
          <w:sz w:val="21"/>
        </w:rPr>
        <w:t>Sports League Marketing in India 2026: What Works and What Doesn't | EyeLevel</w:t>
      </w:r>
    </w:p>
    <w:p>
      <w:pPr>
        <w:spacing w:before="160" w:after="40"/>
      </w:pPr>
      <w:r>
        <w:rPr>
          <w:b/>
          <w:color w:val="555555"/>
          <w:sz w:val="22"/>
        </w:rPr>
        <w:t>✅  ADD — New Meta Description</w:t>
      </w:r>
    </w:p>
    <w:p>
      <w:pPr>
        <w:spacing w:after="80"/>
      </w:pPr>
      <w:r>
        <w:rPr>
          <w:color w:val="007000"/>
          <w:sz w:val="21"/>
        </w:rPr>
        <w:t>An analysis of what India's emerging sports leagues do right — and the marketing mistakes that cost them sponsors, fans, and longevity.</w:t>
      </w:r>
    </w:p>
    <w:p>
      <w:pPr>
        <w:spacing w:after="60"/>
      </w:pPr>
      <w:r>
        <w:rPr>
          <w:b/>
          <w:color w:val="E66A00"/>
          <w:sz w:val="21"/>
        </w:rPr>
        <w:t xml:space="preserve">Add keywords:  </w:t>
      </w:r>
      <w:r>
        <w:rPr>
          <w:color w:val="000000"/>
          <w:sz w:val="21"/>
        </w:rPr>
        <w:t>sports marketing agency India, sports league marketing India</w:t>
      </w:r>
    </w:p>
    <w:p/>
    <w:p>
      <w:pPr>
        <w:spacing w:before="160" w:after="40"/>
      </w:pPr>
      <w:r>
        <w:rPr>
          <w:b/>
          <w:color w:val="555555"/>
          <w:sz w:val="22"/>
        </w:rPr>
        <w:t>Existing Post: How to Build a Sponsorship Deck That Actually Closes Deals</w:t>
      </w:r>
    </w:p>
    <w:p>
      <w:pPr>
        <w:spacing w:after="60"/>
      </w:pPr>
      <w:r>
        <w:rPr>
          <w:b/>
          <w:color w:val="E66A00"/>
          <w:sz w:val="21"/>
        </w:rPr>
        <w:t xml:space="preserve">Action:  </w:t>
      </w:r>
      <w:r>
        <w:rPr>
          <w:color w:val="000000"/>
          <w:sz w:val="21"/>
        </w:rPr>
        <w:t>Update meta title and meta description ONLY — no body content changes</w:t>
      </w:r>
    </w:p>
    <w:p>
      <w:pPr>
        <w:spacing w:before="160" w:after="40"/>
      </w:pPr>
      <w:r>
        <w:rPr>
          <w:b/>
          <w:color w:val="555555"/>
          <w:sz w:val="22"/>
        </w:rPr>
        <w:t>✅  ADD — New Meta Title</w:t>
      </w:r>
    </w:p>
    <w:p>
      <w:pPr>
        <w:spacing w:after="80"/>
      </w:pPr>
      <w:r>
        <w:rPr>
          <w:color w:val="007000"/>
          <w:sz w:val="21"/>
        </w:rPr>
        <w:t>How to Build a Sponsorship Deck That Closes Deals | EyeLevel Growth Studio</w:t>
      </w:r>
    </w:p>
    <w:p>
      <w:pPr>
        <w:spacing w:before="160" w:after="40"/>
      </w:pPr>
      <w:r>
        <w:rPr>
          <w:b/>
          <w:color w:val="555555"/>
          <w:sz w:val="22"/>
        </w:rPr>
        <w:t>✅  ADD — New Meta Description</w:t>
      </w:r>
    </w:p>
    <w:p>
      <w:pPr>
        <w:spacing w:after="80"/>
      </w:pPr>
      <w:r>
        <w:rPr>
          <w:color w:val="007000"/>
          <w:sz w:val="21"/>
        </w:rPr>
        <w:t>Most sponsorship decks describe the event. The ones that close deals explain what the sponsor gets. Here's the framework EyeLevel uses.</w:t>
      </w:r>
    </w:p>
    <w:p>
      <w:pPr>
        <w:spacing w:after="60"/>
      </w:pPr>
      <w:r>
        <w:rPr>
          <w:b/>
          <w:color w:val="E66A00"/>
          <w:sz w:val="21"/>
        </w:rPr>
        <w:t xml:space="preserve">Add keywords:  </w:t>
      </w:r>
      <w:r>
        <w:rPr>
          <w:color w:val="000000"/>
          <w:sz w:val="21"/>
        </w:rPr>
        <w:t>pickleball sponsorship India, sports sponsorship deck India</w:t>
      </w:r>
    </w:p>
    <w:p/>
    <w:p>
      <w:pPr>
        <w:spacing w:before="160" w:after="40"/>
      </w:pPr>
      <w:r>
        <w:rPr>
          <w:b/>
          <w:color w:val="555555"/>
          <w:sz w:val="22"/>
        </w:rPr>
        <w:t>Existing Post: Medical Tourism Marketing: How Indian Hospitals Can Attract International Patients</w:t>
      </w:r>
    </w:p>
    <w:p>
      <w:pPr>
        <w:spacing w:after="60"/>
      </w:pPr>
      <w:r>
        <w:rPr>
          <w:b/>
          <w:color w:val="E66A00"/>
          <w:sz w:val="21"/>
        </w:rPr>
        <w:t xml:space="preserve">Action:  </w:t>
      </w:r>
      <w:r>
        <w:rPr>
          <w:color w:val="000000"/>
          <w:sz w:val="21"/>
        </w:rPr>
        <w:t>Update meta title and meta description ONLY — no body content changes</w:t>
      </w:r>
    </w:p>
    <w:p>
      <w:pPr>
        <w:spacing w:before="160" w:after="40"/>
      </w:pPr>
      <w:r>
        <w:rPr>
          <w:b/>
          <w:color w:val="555555"/>
          <w:sz w:val="22"/>
        </w:rPr>
        <w:t>✅  ADD — New Meta Title</w:t>
      </w:r>
    </w:p>
    <w:p>
      <w:pPr>
        <w:spacing w:after="80"/>
      </w:pPr>
      <w:r>
        <w:rPr>
          <w:color w:val="007000"/>
          <w:sz w:val="21"/>
        </w:rPr>
        <w:t>Medical Tourism Marketing: How Indian Hospitals Attract International Patients | EyeLevel</w:t>
      </w:r>
    </w:p>
    <w:p>
      <w:pPr>
        <w:spacing w:before="160" w:after="40"/>
      </w:pPr>
      <w:r>
        <w:rPr>
          <w:b/>
          <w:color w:val="555555"/>
          <w:sz w:val="22"/>
        </w:rPr>
        <w:t>✅  ADD — New Meta Description</w:t>
      </w:r>
    </w:p>
    <w:p>
      <w:pPr>
        <w:spacing w:after="80"/>
      </w:pPr>
      <w:r>
        <w:rPr>
          <w:color w:val="007000"/>
          <w:sz w:val="21"/>
        </w:rPr>
        <w:t>Indian hospitals have a world-class cost and quality advantage. The gap is marketing. Here's what a digital-first medical tourism strategy looks like in 2026.</w:t>
      </w:r>
    </w:p>
    <w:p>
      <w:pPr>
        <w:spacing w:after="60"/>
      </w:pPr>
      <w:r>
        <w:rPr>
          <w:b/>
          <w:color w:val="E66A00"/>
          <w:sz w:val="21"/>
        </w:rPr>
        <w:t xml:space="preserve">Add keywords:  </w:t>
      </w:r>
      <w:r>
        <w:rPr>
          <w:color w:val="000000"/>
          <w:sz w:val="21"/>
        </w:rPr>
        <w:t>healthcare digital marketing India, medical tourism marketing India</w:t>
      </w:r>
    </w:p>
    <w:p/>
    <w:p>
      <w:pPr>
        <w:spacing w:before="160" w:after="40"/>
      </w:pPr>
      <w:r>
        <w:rPr>
          <w:b/>
          <w:color w:val="555555"/>
          <w:sz w:val="22"/>
        </w:rPr>
        <w:t>Existing Post: How AI is Transforming Marketing in 2026</w:t>
      </w:r>
    </w:p>
    <w:p>
      <w:pPr>
        <w:spacing w:after="60"/>
      </w:pPr>
      <w:r>
        <w:rPr>
          <w:b/>
          <w:color w:val="E66A00"/>
          <w:sz w:val="21"/>
        </w:rPr>
        <w:t xml:space="preserve">Action:  </w:t>
      </w:r>
      <w:r>
        <w:rPr>
          <w:color w:val="000000"/>
          <w:sz w:val="21"/>
        </w:rPr>
        <w:t>Update meta title and meta description ONLY — no body content changes</w:t>
      </w:r>
    </w:p>
    <w:p>
      <w:pPr>
        <w:spacing w:before="160" w:after="40"/>
      </w:pPr>
      <w:r>
        <w:rPr>
          <w:b/>
          <w:color w:val="555555"/>
          <w:sz w:val="22"/>
        </w:rPr>
        <w:t>✅  ADD — New Meta Title</w:t>
      </w:r>
    </w:p>
    <w:p>
      <w:pPr>
        <w:spacing w:after="80"/>
      </w:pPr>
      <w:r>
        <w:rPr>
          <w:color w:val="007000"/>
          <w:sz w:val="21"/>
        </w:rPr>
        <w:t>How AI is Transforming Marketing in 2026: What Agencies Are Actually Doing | EyeLevel</w:t>
      </w:r>
    </w:p>
    <w:p>
      <w:pPr>
        <w:spacing w:before="160" w:after="40"/>
      </w:pPr>
      <w:r>
        <w:rPr>
          <w:b/>
          <w:color w:val="555555"/>
          <w:sz w:val="22"/>
        </w:rPr>
        <w:t>✅  ADD — New Meta Description</w:t>
      </w:r>
    </w:p>
    <w:p>
      <w:pPr>
        <w:spacing w:after="80"/>
      </w:pPr>
      <w:r>
        <w:rPr>
          <w:color w:val="007000"/>
          <w:sz w:val="21"/>
        </w:rPr>
        <w:t>AI in marketing isn't a trend — it's the production layer. How forward-thinking agencies use AI for content, ads, research, and automation in 2026.</w:t>
      </w:r>
    </w:p>
    <w:p>
      <w:pPr>
        <w:spacing w:after="60"/>
      </w:pPr>
      <w:r>
        <w:rPr>
          <w:b/>
          <w:color w:val="E66A00"/>
          <w:sz w:val="21"/>
        </w:rPr>
        <w:t xml:space="preserve">Add keywords:  </w:t>
      </w:r>
      <w:r>
        <w:rPr>
          <w:color w:val="000000"/>
          <w:sz w:val="21"/>
        </w:rPr>
        <w:t>AI marketing agency India, AI content creation agency India</w:t>
      </w:r>
    </w:p>
    <w:p/>
    <w:p>
      <w:pPr>
        <w:spacing w:before="160" w:after="40"/>
      </w:pPr>
      <w:r>
        <w:rPr>
          <w:b/>
          <w:color w:val="555555"/>
          <w:sz w:val="22"/>
        </w:rPr>
        <w:t>Existing Post: Why Every Social Media Campaign Needs a Landing Page</w:t>
      </w:r>
    </w:p>
    <w:p>
      <w:pPr>
        <w:spacing w:after="60"/>
      </w:pPr>
      <w:r>
        <w:rPr>
          <w:b/>
          <w:color w:val="E66A00"/>
          <w:sz w:val="21"/>
        </w:rPr>
        <w:t xml:space="preserve">Action:  </w:t>
      </w:r>
      <w:r>
        <w:rPr>
          <w:color w:val="000000"/>
          <w:sz w:val="21"/>
        </w:rPr>
        <w:t>Update meta title and meta description ONLY — no body content changes</w:t>
      </w:r>
    </w:p>
    <w:p>
      <w:pPr>
        <w:spacing w:before="160" w:after="40"/>
      </w:pPr>
      <w:r>
        <w:rPr>
          <w:b/>
          <w:color w:val="555555"/>
          <w:sz w:val="22"/>
        </w:rPr>
        <w:t>✅  ADD — New Meta Title</w:t>
      </w:r>
    </w:p>
    <w:p>
      <w:pPr>
        <w:spacing w:after="80"/>
      </w:pPr>
      <w:r>
        <w:rPr>
          <w:color w:val="007000"/>
          <w:sz w:val="21"/>
        </w:rPr>
        <w:t>Why Every Social Media Campaign Needs a Dedicated Landing Page | EyeLevel</w:t>
      </w:r>
    </w:p>
    <w:p>
      <w:pPr>
        <w:spacing w:before="160" w:after="40"/>
      </w:pPr>
      <w:r>
        <w:rPr>
          <w:b/>
          <w:color w:val="555555"/>
          <w:sz w:val="22"/>
        </w:rPr>
        <w:t>✅  ADD — New Meta Description</w:t>
      </w:r>
    </w:p>
    <w:p>
      <w:pPr>
        <w:spacing w:after="80"/>
      </w:pPr>
      <w:r>
        <w:rPr>
          <w:color w:val="007000"/>
          <w:sz w:val="21"/>
        </w:rPr>
        <w:t>Sending social media traffic to your homepage is one of the most common conversion mistakes brands make. Here's why dedicated landing pages matter.</w:t>
      </w:r>
    </w:p>
    <w:p>
      <w:pPr>
        <w:spacing w:after="60"/>
      </w:pPr>
      <w:r>
        <w:rPr>
          <w:b/>
          <w:color w:val="E66A00"/>
          <w:sz w:val="21"/>
        </w:rPr>
        <w:t xml:space="preserve">Add keywords:  </w:t>
      </w:r>
      <w:r>
        <w:rPr>
          <w:color w:val="000000"/>
          <w:sz w:val="21"/>
        </w:rPr>
        <w:t>performance marketing agency India, landing page marketing India</w:t>
      </w:r>
    </w:p>
    <w:p/>
    <w:p>
      <w:r>
        <w:br w:type="page"/>
      </w:r>
    </w:p>
    <w:p>
      <w:pPr>
        <w:spacing w:before="400" w:after="120"/>
      </w:pPr>
      <w:r>
        <w:rPr>
          <w:b/>
          <w:color w:val="1F3964"/>
          <w:sz w:val="36"/>
        </w:rPr>
        <w:t>PART 6 — 20 NEW BLOG POSTS (READY TO PUBLISH)</w:t>
      </w:r>
    </w:p>
    <w:p>
      <w:pPr>
        <w:spacing w:after="80"/>
      </w:pPr>
      <w:r>
        <w:rPr>
          <w:b/>
          <w:i w:val="0"/>
          <w:color w:val="E66A00"/>
          <w:sz w:val="21"/>
        </w:rPr>
        <w:t>All 20 posts are complete and ready to publish. Keywords appear in BLUE BOLD throughout. Green = new content.</w:t>
      </w:r>
    </w:p>
    <w:p>
      <w:pPr>
        <w:spacing w:before="40" w:after="40"/>
      </w:pPr>
      <w:r>
        <w:t>───────────────────────────────────────────────────────────────────────────────────────────────</w:t>
      </w:r>
    </w:p>
    <w:p>
      <w:pPr>
        <w:spacing w:before="280" w:after="80"/>
      </w:pPr>
      <w:r>
        <w:rPr>
          <w:b/>
          <w:color w:val="602080"/>
          <w:sz w:val="26"/>
        </w:rPr>
        <w:t>BLOG 1 — WhatsApp Marketing for D2C Brands in India: The Complete Guide</w:t>
      </w:r>
    </w:p>
    <w:p>
      <w:pPr>
        <w:spacing w:after="60"/>
      </w:pPr>
      <w:r>
        <w:rPr>
          <w:b/>
          <w:color w:val="E66A00"/>
          <w:sz w:val="21"/>
        </w:rPr>
        <w:t xml:space="preserve">URL:  </w:t>
      </w:r>
      <w:r>
        <w:rPr>
          <w:color w:val="000000"/>
          <w:sz w:val="21"/>
        </w:rPr>
        <w:t>theeyelevelstudio.com/blog/whatsapp-marketing-for-d2c-brands-india</w:t>
      </w:r>
    </w:p>
    <w:p>
      <w:pPr>
        <w:spacing w:after="60"/>
      </w:pPr>
      <w:r>
        <w:rPr>
          <w:b/>
          <w:color w:val="E66A00"/>
          <w:sz w:val="21"/>
        </w:rPr>
        <w:t xml:space="preserve">Meta Title:  </w:t>
      </w:r>
      <w:r>
        <w:rPr>
          <w:color w:val="000000"/>
          <w:sz w:val="21"/>
        </w:rPr>
        <w:t>WhatsApp Marketing for D2C Brands India: The Complete Guide | EyeLevel</w:t>
      </w:r>
    </w:p>
    <w:p>
      <w:pPr>
        <w:spacing w:after="60"/>
      </w:pPr>
      <w:r>
        <w:rPr>
          <w:b/>
          <w:color w:val="E66A00"/>
          <w:sz w:val="21"/>
        </w:rPr>
        <w:t xml:space="preserve">Meta Desc:  </w:t>
      </w:r>
      <w:r>
        <w:rPr>
          <w:color w:val="000000"/>
          <w:sz w:val="21"/>
        </w:rPr>
        <w:t>How D2C brands in India use WhatsApp to reduce CAC, recover carts, and build loyal customer bases. Covers API setup, campaign types, and real client examples.</w:t>
      </w:r>
    </w:p>
    <w:p>
      <w:pPr>
        <w:spacing w:after="60"/>
      </w:pPr>
      <w:r>
        <w:rPr>
          <w:b/>
          <w:color w:val="E66A00"/>
          <w:sz w:val="21"/>
        </w:rPr>
        <w:t xml:space="preserve">Primary KW:  </w:t>
      </w:r>
      <w:r>
        <w:rPr>
          <w:color w:val="000000"/>
          <w:sz w:val="21"/>
        </w:rPr>
        <w:t>WhatsApp marketing for D2C brands India</w:t>
      </w:r>
    </w:p>
    <w:p>
      <w:pPr>
        <w:spacing w:after="60"/>
      </w:pPr>
      <w:r>
        <w:rPr>
          <w:b/>
          <w:color w:val="E66A00"/>
          <w:sz w:val="21"/>
        </w:rPr>
        <w:t xml:space="preserve">Secondary KWs:  </w:t>
      </w:r>
      <w:r>
        <w:rPr>
          <w:color w:val="000000"/>
          <w:sz w:val="21"/>
        </w:rPr>
        <w:t>WhatsApp marketing agency India | WhatsApp Business API | D2C marketing India | WhatsApp broadcast campaign</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WhatsApp Is the Most Underused Channel in D2C Marketing</w:t>
      </w:r>
    </w:p>
    <w:p>
      <w:pPr>
        <w:spacing w:after="80"/>
      </w:pPr>
      <w:r>
        <w:rPr>
          <w:color w:val="000000"/>
          <w:sz w:val="21"/>
        </w:rPr>
        <w:t>Email open rates in India hover around 18–22%. WhatsApp open rates sit at 95%. For D2C brands spending crores on Meta ads to acquire customers, the drop in post-purchase engagement is a leaky bucket problem — and most brands haven't noticed.</w:t>
      </w:r>
    </w:p>
    <w:p>
      <w:pPr>
        <w:spacing w:after="80"/>
      </w:pPr>
      <w:r>
        <w:rPr>
          <w:color w:val="000000"/>
          <w:sz w:val="21"/>
        </w:rPr>
        <w:t>WhatsApp marketing for D2C brands in India is no longer optional. It is the highest-engagement channel available for consumer brands. If your customers are on Instagram but you're still following up via email, you are leaving retention revenue on the table.</w:t>
      </w:r>
    </w:p>
    <w:p>
      <w:pPr>
        <w:spacing w:before="160" w:after="40"/>
      </w:pPr>
      <w:r>
        <w:rPr>
          <w:b/>
          <w:color w:val="1F3964"/>
          <w:sz w:val="22"/>
        </w:rPr>
        <w:t>What Is WhatsApp Marketing for D2C Brands?</w:t>
      </w:r>
    </w:p>
    <w:p>
      <w:pPr>
        <w:spacing w:after="80"/>
      </w:pPr>
      <w:r>
        <w:rPr>
          <w:color w:val="007000"/>
          <w:sz w:val="21"/>
        </w:rPr>
        <w:t xml:space="preserve">WhatsApp marketing uses the </w:t>
      </w:r>
      <w:r>
        <w:rPr>
          <w:b/>
          <w:color w:val="0000CC"/>
          <w:sz w:val="21"/>
        </w:rPr>
        <w:t>WhatsApp Business API</w:t>
      </w:r>
      <w:r>
        <w:rPr>
          <w:color w:val="007000"/>
          <w:sz w:val="21"/>
        </w:rPr>
        <w:t xml:space="preserve"> to send automated and broadcast messages to opted-in customers — welcome messages after first purchase, cart recovery nudges, new product announcements, loyalty updates, and re-engagement sequences. Opted-in means open rates are high because you are continuing a conversation they started.</w:t>
      </w:r>
    </w:p>
    <w:p>
      <w:pPr>
        <w:spacing w:before="160" w:after="40"/>
      </w:pPr>
      <w:r>
        <w:rPr>
          <w:b/>
          <w:color w:val="1F3964"/>
          <w:sz w:val="22"/>
        </w:rPr>
        <w:t>5 WhatsApp Campaign Types Every D2C Brand Should Run</w:t>
      </w:r>
    </w:p>
    <w:p>
      <w:pPr>
        <w:pStyle w:val="ListBullet"/>
        <w:spacing w:after="40"/>
        <w:ind w:left="360"/>
      </w:pPr>
      <w:r>
        <w:rPr>
          <w:color w:val="000000"/>
          <w:sz w:val="21"/>
        </w:rPr>
        <w:t>Cart Recovery — A 3-message WhatsApp sequence sent over 24 hours consistently outperforms email cart recovery across D2C categories.</w:t>
      </w:r>
    </w:p>
    <w:p>
      <w:pPr>
        <w:pStyle w:val="ListBullet"/>
        <w:spacing w:after="40"/>
        <w:ind w:left="360"/>
      </w:pPr>
      <w:r>
        <w:rPr>
          <w:color w:val="000000"/>
          <w:sz w:val="21"/>
        </w:rPr>
        <w:t>Post-Purchase Flow — Order confirmation, shipping update, delivery confirmation, and a review request — automated, zero manual effort after setup.</w:t>
      </w:r>
    </w:p>
    <w:p>
      <w:pPr>
        <w:pStyle w:val="ListBullet"/>
        <w:spacing w:after="40"/>
        <w:ind w:left="360"/>
      </w:pPr>
      <w:r>
        <w:rPr>
          <w:color w:val="000000"/>
          <w:sz w:val="21"/>
        </w:rPr>
        <w:t>New Product Launch Broadcast — Announce new SKUs to your opted-in list before posting on Instagram. Your existing customers are your warmest audience.</w:t>
      </w:r>
    </w:p>
    <w:p>
      <w:pPr>
        <w:pStyle w:val="ListBullet"/>
        <w:spacing w:after="40"/>
        <w:ind w:left="360"/>
      </w:pPr>
      <w:r>
        <w:rPr>
          <w:color w:val="000000"/>
          <w:sz w:val="21"/>
        </w:rPr>
        <w:t>Loyalty &amp; Replenishment Reminders — For consumable products, a replenishment reminder on WhatsApp at the right moment drives repeat purchase without a discount.</w:t>
      </w:r>
    </w:p>
    <w:p>
      <w:pPr>
        <w:pStyle w:val="ListBullet"/>
        <w:spacing w:after="40"/>
        <w:ind w:left="360"/>
      </w:pPr>
      <w:r>
        <w:rPr>
          <w:color w:val="000000"/>
          <w:sz w:val="21"/>
        </w:rPr>
        <w:t>Re-engagement Campaign — Customers who haven't purchased in 60–90 days. A personalised WhatsApp message with a reason to return converts better than a generic email blast.</w:t>
      </w:r>
    </w:p>
    <w:p>
      <w:pPr>
        <w:spacing w:before="160" w:after="40"/>
      </w:pPr>
      <w:r>
        <w:rPr>
          <w:b/>
          <w:color w:val="1F3964"/>
          <w:sz w:val="22"/>
        </w:rPr>
        <w:t>WhatsApp Business API vs WhatsApp Business App</w:t>
      </w:r>
    </w:p>
    <w:p>
      <w:pPr>
        <w:spacing w:after="80"/>
      </w:pPr>
      <w:r>
        <w:rPr>
          <w:color w:val="007000"/>
          <w:sz w:val="21"/>
        </w:rPr>
        <w:t xml:space="preserve">The free WhatsApp Business App has a 256-contact broadcast limit and no automation. For any D2C brand with more than a few hundred customers, it is not scalable. The </w:t>
      </w:r>
      <w:r>
        <w:rPr>
          <w:b/>
          <w:color w:val="0000CC"/>
          <w:sz w:val="21"/>
        </w:rPr>
        <w:t>WhatsApp Business API</w:t>
      </w:r>
      <w:r>
        <w:rPr>
          <w:color w:val="007000"/>
          <w:sz w:val="21"/>
        </w:rPr>
        <w:t xml:space="preserve"> removes the contact limit, enables CRM integration, automation, and chatbot deployment. Platforms in India: Gupshup, WATI, and Twixor.</w:t>
      </w:r>
    </w:p>
    <w:p>
      <w:pPr>
        <w:spacing w:before="160" w:after="40"/>
      </w:pPr>
      <w:r>
        <w:rPr>
          <w:b/>
          <w:color w:val="1F3964"/>
          <w:sz w:val="22"/>
        </w:rPr>
        <w:t>Real Example: How a Preschool Uses WhatsApp Marketing</w:t>
      </w:r>
    </w:p>
    <w:p>
      <w:pPr>
        <w:spacing w:after="80"/>
      </w:pPr>
      <w:r>
        <w:rPr>
          <w:color w:val="000000"/>
          <w:sz w:val="21"/>
        </w:rPr>
        <w:t>EyeLevel runs WhatsApp marketing for a preschool. Every inbound inquiry enters a sequence: welcome message, weekly parenting content, webinar invites, open house announcements, and an admission timeline nudge. Prospects stay warm for 4–8 weeks with zero manual follow-up. The same model applies directly to D2C — replace open house with a product launch, parenting content with category-relevant value content.</w:t>
      </w:r>
    </w:p>
    <w:p>
      <w:pPr>
        <w:spacing w:before="160" w:after="40"/>
      </w:pPr>
      <w:r>
        <w:rPr>
          <w:b/>
          <w:color w:val="1F3964"/>
          <w:sz w:val="22"/>
        </w:rPr>
        <w:t>How to Get Started</w:t>
      </w:r>
    </w:p>
    <w:p>
      <w:pPr>
        <w:pStyle w:val="ListBullet"/>
        <w:spacing w:after="40"/>
        <w:ind w:left="360"/>
      </w:pPr>
      <w:r>
        <w:rPr>
          <w:color w:val="007000"/>
          <w:sz w:val="21"/>
        </w:rPr>
        <w:t xml:space="preserve">Step 1: Get </w:t>
      </w:r>
      <w:r>
        <w:rPr>
          <w:b/>
          <w:color w:val="0000CC"/>
          <w:sz w:val="21"/>
        </w:rPr>
        <w:t>WhatsApp Business API</w:t>
      </w:r>
      <w:r>
        <w:rPr>
          <w:color w:val="007000"/>
          <w:sz w:val="21"/>
        </w:rPr>
        <w:t xml:space="preserve"> access via Gupshup, WATI, or Twixor</w:t>
      </w:r>
    </w:p>
    <w:p>
      <w:pPr>
        <w:pStyle w:val="ListBullet"/>
        <w:spacing w:after="40"/>
        <w:ind w:left="360"/>
      </w:pPr>
      <w:r>
        <w:rPr>
          <w:color w:val="000000"/>
          <w:sz w:val="21"/>
        </w:rPr>
        <w:t>Step 2: Import opted-in customer list and segment by purchase behaviour</w:t>
      </w:r>
    </w:p>
    <w:p>
      <w:pPr>
        <w:pStyle w:val="ListBullet"/>
        <w:spacing w:after="40"/>
        <w:ind w:left="360"/>
      </w:pPr>
      <w:r>
        <w:rPr>
          <w:color w:val="000000"/>
          <w:sz w:val="21"/>
        </w:rPr>
        <w:t>Step 3: Build first automated flow — start with cart recovery or post-purchase</w:t>
      </w:r>
    </w:p>
    <w:p>
      <w:pPr>
        <w:pStyle w:val="ListBullet"/>
        <w:spacing w:after="40"/>
        <w:ind w:left="360"/>
      </w:pPr>
      <w:r>
        <w:rPr>
          <w:color w:val="000000"/>
          <w:sz w:val="21"/>
        </w:rPr>
        <w:t>Step 4: Create and submit message templates for Meta approval (24–48 hours)</w:t>
      </w:r>
    </w:p>
    <w:p>
      <w:pPr>
        <w:pStyle w:val="ListBullet"/>
        <w:spacing w:after="40"/>
        <w:ind w:left="360"/>
      </w:pPr>
      <w:r>
        <w:rPr>
          <w:color w:val="000000"/>
          <w:sz w:val="21"/>
        </w:rPr>
        <w:t>Step 5: Launch and track open rates, response rates, and revenue attributed</w:t>
      </w:r>
    </w:p>
    <w:p>
      <w:pPr>
        <w:spacing w:before="160"/>
      </w:pPr>
      <w:r>
        <w:rPr>
          <w:b/>
          <w:color w:val="E66A00"/>
          <w:sz w:val="21"/>
        </w:rPr>
        <w:t>→  INTERNAL LINK: EyeLevel manages WhatsApp marketing end-to-end for D2C brands → Link to /services/whatsapp-marketing</w:t>
      </w:r>
    </w:p>
    <w:p>
      <w:r>
        <w:br w:type="page"/>
      </w:r>
    </w:p>
    <w:p>
      <w:pPr>
        <w:spacing w:before="280" w:after="80"/>
      </w:pPr>
      <w:r>
        <w:rPr>
          <w:b/>
          <w:color w:val="602080"/>
          <w:sz w:val="26"/>
        </w:rPr>
        <w:t>BLOG 2 — How to Market a Pickleball Tournament in India</w:t>
      </w:r>
    </w:p>
    <w:p>
      <w:pPr>
        <w:spacing w:after="60"/>
      </w:pPr>
      <w:r>
        <w:rPr>
          <w:b/>
          <w:color w:val="E66A00"/>
          <w:sz w:val="21"/>
        </w:rPr>
        <w:t xml:space="preserve">URL:  </w:t>
      </w:r>
      <w:r>
        <w:rPr>
          <w:color w:val="000000"/>
          <w:sz w:val="21"/>
        </w:rPr>
        <w:t>theeyelevelstudio.com/blog/how-to-market-a-pickleball-tournament-india</w:t>
      </w:r>
    </w:p>
    <w:p>
      <w:pPr>
        <w:spacing w:after="60"/>
      </w:pPr>
      <w:r>
        <w:rPr>
          <w:b/>
          <w:color w:val="E66A00"/>
          <w:sz w:val="21"/>
        </w:rPr>
        <w:t xml:space="preserve">Meta Title:  </w:t>
      </w:r>
      <w:r>
        <w:rPr>
          <w:color w:val="000000"/>
          <w:sz w:val="21"/>
        </w:rPr>
        <w:t>How to Market a Pickleball Tournament in India | EyeLevel Growth Studio</w:t>
      </w:r>
    </w:p>
    <w:p>
      <w:pPr>
        <w:spacing w:after="60"/>
      </w:pPr>
      <w:r>
        <w:rPr>
          <w:b/>
          <w:color w:val="E66A00"/>
          <w:sz w:val="21"/>
        </w:rPr>
        <w:t xml:space="preserve">Meta Desc:  </w:t>
      </w:r>
      <w:r>
        <w:rPr>
          <w:color w:val="000000"/>
          <w:sz w:val="21"/>
        </w:rPr>
        <w:t>Step-by-step marketing guide for pickleball tournaments and leagues in India — brand identity, sponsorship, social media, and post-event community building.</w:t>
      </w:r>
    </w:p>
    <w:p>
      <w:pPr>
        <w:spacing w:after="60"/>
      </w:pPr>
      <w:r>
        <w:rPr>
          <w:b/>
          <w:color w:val="E66A00"/>
          <w:sz w:val="21"/>
        </w:rPr>
        <w:t xml:space="preserve">Primary KW:  </w:t>
      </w:r>
      <w:r>
        <w:rPr>
          <w:color w:val="000000"/>
          <w:sz w:val="21"/>
        </w:rPr>
        <w:t>how to market a pickleball event</w:t>
      </w:r>
    </w:p>
    <w:p>
      <w:pPr>
        <w:spacing w:after="60"/>
      </w:pPr>
      <w:r>
        <w:rPr>
          <w:b/>
          <w:color w:val="E66A00"/>
          <w:sz w:val="21"/>
        </w:rPr>
        <w:t xml:space="preserve">Secondary KWs:  </w:t>
      </w:r>
      <w:r>
        <w:rPr>
          <w:color w:val="000000"/>
          <w:sz w:val="21"/>
        </w:rPr>
        <w:t>pickleball marketing agency India | pickleball event marketing India | pickleball sponsorship India | sports marketing agency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The Marketing Gap in Indian Pickleball</w:t>
      </w:r>
    </w:p>
    <w:p>
      <w:pPr>
        <w:spacing w:after="80"/>
      </w:pPr>
      <w:r>
        <w:rPr>
          <w:color w:val="000000"/>
          <w:sz w:val="21"/>
        </w:rPr>
        <w:t>Most pickleball tournaments in India are run by passionate organisers who know the sport deeply and marketing very little. The result: underfilled brackets, minimal sponsor interest, and events that disappear from public consciousness within two weeks. Marketing a pickleball event in India is not complicated — but it requires a structured plan that starts weeks before the event and continues well after it ends.</w:t>
      </w:r>
    </w:p>
    <w:p>
      <w:pPr>
        <w:spacing w:before="160" w:after="40"/>
      </w:pPr>
      <w:r>
        <w:rPr>
          <w:b/>
          <w:color w:val="1F3964"/>
          <w:sz w:val="22"/>
        </w:rPr>
        <w:t>Timeline: When to Start Marketing Your Pickleball Event</w:t>
      </w:r>
    </w:p>
    <w:p>
      <w:pPr>
        <w:pStyle w:val="ListBullet"/>
        <w:spacing w:after="40"/>
        <w:ind w:left="360"/>
      </w:pPr>
      <w:r>
        <w:rPr>
          <w:color w:val="000000"/>
          <w:sz w:val="21"/>
        </w:rPr>
        <w:t>10–12 weeks before: Brand identity, social media accounts, event website, registration page</w:t>
      </w:r>
    </w:p>
    <w:p>
      <w:pPr>
        <w:pStyle w:val="ListBullet"/>
        <w:spacing w:after="40"/>
        <w:ind w:left="360"/>
      </w:pPr>
      <w:r>
        <w:rPr>
          <w:color w:val="000000"/>
          <w:sz w:val="21"/>
        </w:rPr>
        <w:t>8–10 weeks before: Sponsorship deck distributed, organic content begins, early-bird registrations open</w:t>
      </w:r>
    </w:p>
    <w:p>
      <w:pPr>
        <w:pStyle w:val="ListBullet"/>
        <w:spacing w:after="40"/>
        <w:ind w:left="360"/>
      </w:pPr>
      <w:r>
        <w:rPr>
          <w:color w:val="000000"/>
          <w:sz w:val="21"/>
        </w:rPr>
        <w:t>6–8 weeks before: Paid ads to player communities, influencer outreach, press coverage begins</w:t>
      </w:r>
    </w:p>
    <w:p>
      <w:pPr>
        <w:pStyle w:val="ListBullet"/>
        <w:spacing w:after="40"/>
        <w:ind w:left="360"/>
      </w:pPr>
      <w:r>
        <w:rPr>
          <w:color w:val="000000"/>
          <w:sz w:val="21"/>
        </w:rPr>
        <w:t>4–6 weeks before: Player spotlight content, countdown posts, partner announcements</w:t>
      </w:r>
    </w:p>
    <w:p>
      <w:pPr>
        <w:pStyle w:val="ListBullet"/>
        <w:spacing w:after="40"/>
        <w:ind w:left="360"/>
      </w:pPr>
      <w:r>
        <w:rPr>
          <w:color w:val="000000"/>
          <w:sz w:val="21"/>
        </w:rPr>
        <w:t>Event week: Real-time social content, live scores, reels, match highlights — daily</w:t>
      </w:r>
    </w:p>
    <w:p>
      <w:pPr>
        <w:pStyle w:val="ListBullet"/>
        <w:spacing w:after="40"/>
        <w:ind w:left="360"/>
      </w:pPr>
      <w:r>
        <w:rPr>
          <w:color w:val="000000"/>
          <w:sz w:val="21"/>
        </w:rPr>
        <w:t>Post-event: Recap reel, photo gallery, player testimonials, season 2 announcement</w:t>
      </w:r>
    </w:p>
    <w:p>
      <w:pPr>
        <w:spacing w:before="160" w:after="40"/>
      </w:pPr>
      <w:r>
        <w:rPr>
          <w:b/>
          <w:color w:val="1F3964"/>
          <w:sz w:val="22"/>
        </w:rPr>
        <w:t>Brand Identity First — Then Everything Else</w:t>
      </w:r>
    </w:p>
    <w:p>
      <w:pPr>
        <w:spacing w:after="80"/>
      </w:pPr>
      <w:r>
        <w:rPr>
          <w:color w:val="000000"/>
          <w:sz w:val="21"/>
        </w:rPr>
        <w:t>Before you announce dates, you need a tournament name, logo, colour palette, and social media profiles. Players and sponsors judge credibility by how professional your brand looks. A poorly designed poster kills sponsor conversations before they begin.</w:t>
      </w:r>
    </w:p>
    <w:p>
      <w:pPr>
        <w:spacing w:before="160" w:after="40"/>
      </w:pPr>
      <w:r>
        <w:rPr>
          <w:b/>
          <w:color w:val="1F3964"/>
          <w:sz w:val="22"/>
        </w:rPr>
        <w:t>Building a Sponsorship Deck That Closes</w:t>
      </w:r>
    </w:p>
    <w:p>
      <w:pPr>
        <w:spacing w:after="80"/>
      </w:pPr>
      <w:r>
        <w:rPr>
          <w:color w:val="000000"/>
          <w:sz w:val="21"/>
        </w:rPr>
        <w:t>Pickleball sponsorship in India is an early-mover opportunity. Your deck needs to do two jobs: explain what pickleball is and why it is commercially attractive, then explain why your specific event is the right platform. A deck that closes covers audience demographics, attendance projections, activation formats, digital reach, exclusivity terms, and a clear ROI model. Most decks fail because they describe the event instead of answering: what does the sponsor get?</w:t>
      </w:r>
    </w:p>
    <w:p>
      <w:pPr>
        <w:spacing w:before="160" w:after="40"/>
      </w:pPr>
      <w:r>
        <w:rPr>
          <w:b/>
          <w:color w:val="1F3964"/>
          <w:sz w:val="22"/>
        </w:rPr>
        <w:t>Social Media Strategy for a Pickleball Event</w:t>
      </w:r>
    </w:p>
    <w:p>
      <w:pPr>
        <w:pStyle w:val="ListBullet"/>
        <w:spacing w:after="40"/>
        <w:ind w:left="360"/>
      </w:pPr>
      <w:r>
        <w:rPr>
          <w:color w:val="000000"/>
          <w:sz w:val="21"/>
        </w:rPr>
        <w:t>Platform priority: Instagram for reach, WhatsApp for player communication, YouTube for match highlights</w:t>
      </w:r>
    </w:p>
    <w:p>
      <w:pPr>
        <w:pStyle w:val="ListBullet"/>
        <w:spacing w:after="40"/>
        <w:ind w:left="360"/>
      </w:pPr>
      <w:r>
        <w:rPr>
          <w:color w:val="000000"/>
          <w:sz w:val="21"/>
        </w:rPr>
        <w:t>Content pillars: Player spotlights, court action reels, behind-the-scenes, sponsor features, countdown posts</w:t>
      </w:r>
    </w:p>
    <w:p>
      <w:pPr>
        <w:pStyle w:val="ListBullet"/>
        <w:spacing w:after="40"/>
        <w:ind w:left="360"/>
      </w:pPr>
      <w:r>
        <w:rPr>
          <w:color w:val="000000"/>
          <w:sz w:val="21"/>
        </w:rPr>
        <w:t>Reels drive the most reach — 30-second player intro reels consistently outperform static posts</w:t>
      </w:r>
    </w:p>
    <w:p>
      <w:pPr>
        <w:pStyle w:val="ListBullet"/>
        <w:spacing w:after="40"/>
        <w:ind w:left="360"/>
      </w:pPr>
      <w:r>
        <w:rPr>
          <w:color w:val="000000"/>
          <w:sz w:val="21"/>
        </w:rPr>
        <w:t>Post daily during event week — once per day minimum, twice is better</w:t>
      </w:r>
    </w:p>
    <w:p>
      <w:pPr>
        <w:spacing w:before="160" w:after="40"/>
      </w:pPr>
      <w:r>
        <w:rPr>
          <w:b/>
          <w:color w:val="1F3964"/>
          <w:sz w:val="22"/>
        </w:rPr>
        <w:t>Post-Event: Where Most Tournaments Leave Revenue on the Table</w:t>
      </w:r>
    </w:p>
    <w:p>
      <w:pPr>
        <w:spacing w:after="80"/>
      </w:pPr>
      <w:r>
        <w:rPr>
          <w:color w:val="000000"/>
          <w:sz w:val="21"/>
        </w:rPr>
        <w:t>The event ends. Most organisers stop marketing. This is wrong. Post-event content — recap reels, winner interviews, photo galleries, and a season 2 save-the-date — keeps the community alive and gives sponsors visibility beyond event day.</w:t>
      </w:r>
    </w:p>
    <w:p>
      <w:pPr>
        <w:spacing w:before="160"/>
      </w:pPr>
      <w:r>
        <w:rPr>
          <w:b/>
          <w:color w:val="E66A00"/>
          <w:sz w:val="21"/>
        </w:rPr>
        <w:t>→  INTERNAL LINK: EyeLevel has produced two national pickleball leagues end-to-end → Link to /services/sports-marketing</w:t>
      </w:r>
    </w:p>
    <w:p>
      <w:r>
        <w:br w:type="page"/>
      </w:r>
    </w:p>
    <w:p>
      <w:pPr>
        <w:spacing w:before="280" w:after="80"/>
      </w:pPr>
      <w:r>
        <w:rPr>
          <w:b/>
          <w:color w:val="602080"/>
          <w:sz w:val="26"/>
        </w:rPr>
        <w:t>BLOG 3 — AI Content Creation for Marketing: What Actually Works in 2026</w:t>
      </w:r>
    </w:p>
    <w:p>
      <w:pPr>
        <w:spacing w:after="60"/>
      </w:pPr>
      <w:r>
        <w:rPr>
          <w:b/>
          <w:color w:val="E66A00"/>
          <w:sz w:val="21"/>
        </w:rPr>
        <w:t xml:space="preserve">URL:  </w:t>
      </w:r>
      <w:r>
        <w:rPr>
          <w:color w:val="000000"/>
          <w:sz w:val="21"/>
        </w:rPr>
        <w:t>theeyelevelstudio.com/blog/ai-content-creation-for-marketing-2026</w:t>
      </w:r>
    </w:p>
    <w:p>
      <w:pPr>
        <w:spacing w:after="60"/>
      </w:pPr>
      <w:r>
        <w:rPr>
          <w:b/>
          <w:color w:val="E66A00"/>
          <w:sz w:val="21"/>
        </w:rPr>
        <w:t xml:space="preserve">Meta Title:  </w:t>
      </w:r>
      <w:r>
        <w:rPr>
          <w:color w:val="000000"/>
          <w:sz w:val="21"/>
        </w:rPr>
        <w:t>AI Content Creation for Marketing: What Actually Works in 2026 | EyeLevel</w:t>
      </w:r>
    </w:p>
    <w:p>
      <w:pPr>
        <w:spacing w:after="60"/>
      </w:pPr>
      <w:r>
        <w:rPr>
          <w:b/>
          <w:color w:val="E66A00"/>
          <w:sz w:val="21"/>
        </w:rPr>
        <w:t xml:space="preserve">Meta Desc:  </w:t>
      </w:r>
      <w:r>
        <w:rPr>
          <w:color w:val="000000"/>
          <w:sz w:val="21"/>
        </w:rPr>
        <w:t>The real state of AI content creation for marketing in 2026 — what it replaces, what it can't, and how Indian agencies produce 3x more content at half the cost.</w:t>
      </w:r>
    </w:p>
    <w:p>
      <w:pPr>
        <w:spacing w:after="60"/>
      </w:pPr>
      <w:r>
        <w:rPr>
          <w:b/>
          <w:color w:val="E66A00"/>
          <w:sz w:val="21"/>
        </w:rPr>
        <w:t xml:space="preserve">Primary KW:  </w:t>
      </w:r>
      <w:r>
        <w:rPr>
          <w:color w:val="000000"/>
          <w:sz w:val="21"/>
        </w:rPr>
        <w:t>AI content creation agency India</w:t>
      </w:r>
    </w:p>
    <w:p>
      <w:pPr>
        <w:spacing w:after="60"/>
      </w:pPr>
      <w:r>
        <w:rPr>
          <w:b/>
          <w:color w:val="E66A00"/>
          <w:sz w:val="21"/>
        </w:rPr>
        <w:t xml:space="preserve">Secondary KWs:  </w:t>
      </w:r>
      <w:r>
        <w:rPr>
          <w:color w:val="000000"/>
          <w:sz w:val="21"/>
        </w:rPr>
        <w:t>AI marketing agency India | generative AI for marketing India | AI content creation for SaaS | AI blog writing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The Honest State of AI Content Creation in 2026</w:t>
      </w:r>
    </w:p>
    <w:p>
      <w:pPr>
        <w:spacing w:after="80"/>
      </w:pPr>
      <w:r>
        <w:rPr>
          <w:color w:val="000000"/>
          <w:sz w:val="21"/>
        </w:rPr>
        <w:t>AI content creation is not a shortcut. It is a production infrastructure. Agencies that have figured this out produce three to four times more content than their competitors at a fraction of the traditional cost. Those who haven't are either dismissing AI entirely or using it badly — prompt-and-paste content that reads like no human wrote it.</w:t>
      </w:r>
    </w:p>
    <w:p>
      <w:pPr>
        <w:spacing w:before="160" w:after="40"/>
      </w:pPr>
      <w:r>
        <w:rPr>
          <w:b/>
          <w:color w:val="1F3964"/>
          <w:sz w:val="22"/>
        </w:rPr>
        <w:t>What AI Does Well in Content Marketing</w:t>
      </w:r>
    </w:p>
    <w:p>
      <w:pPr>
        <w:pStyle w:val="ListBullet"/>
        <w:spacing w:after="40"/>
        <w:ind w:left="360"/>
      </w:pPr>
      <w:r>
        <w:rPr>
          <w:color w:val="000000"/>
          <w:sz w:val="21"/>
        </w:rPr>
        <w:t>First drafts of blog posts — AI cuts research and first-draft time by 60–80%</w:t>
      </w:r>
    </w:p>
    <w:p>
      <w:pPr>
        <w:pStyle w:val="ListBullet"/>
        <w:spacing w:after="40"/>
        <w:ind w:left="360"/>
      </w:pPr>
      <w:r>
        <w:rPr>
          <w:color w:val="000000"/>
          <w:sz w:val="21"/>
        </w:rPr>
        <w:t>Ad copy variations — 20 headline variations in minutes, not days</w:t>
      </w:r>
    </w:p>
    <w:p>
      <w:pPr>
        <w:pStyle w:val="ListBullet"/>
        <w:spacing w:after="40"/>
        <w:ind w:left="360"/>
      </w:pPr>
      <w:r>
        <w:rPr>
          <w:color w:val="000000"/>
          <w:sz w:val="21"/>
        </w:rPr>
        <w:t>Social media captions — high volume, platform-specific, consistent tone</w:t>
      </w:r>
    </w:p>
    <w:p>
      <w:pPr>
        <w:pStyle w:val="ListBullet"/>
        <w:spacing w:after="40"/>
        <w:ind w:left="360"/>
      </w:pPr>
      <w:r>
        <w:rPr>
          <w:color w:val="000000"/>
          <w:sz w:val="21"/>
        </w:rPr>
        <w:t>Product descriptions — especially for D2C brands with large SKU catalogues</w:t>
      </w:r>
    </w:p>
    <w:p>
      <w:pPr>
        <w:pStyle w:val="ListBullet"/>
        <w:spacing w:after="40"/>
        <w:ind w:left="360"/>
      </w:pPr>
      <w:r>
        <w:rPr>
          <w:color w:val="000000"/>
          <w:sz w:val="21"/>
        </w:rPr>
        <w:t>Video scripts — structured scripts for explainers, reels, and ad formats</w:t>
      </w:r>
    </w:p>
    <w:p>
      <w:pPr>
        <w:pStyle w:val="ListBullet"/>
        <w:spacing w:after="40"/>
        <w:ind w:left="360"/>
      </w:pPr>
      <w:r>
        <w:rPr>
          <w:color w:val="000000"/>
          <w:sz w:val="21"/>
        </w:rPr>
        <w:t>SEO research — identifying keyword gaps, question clusters, competitor angles</w:t>
      </w:r>
    </w:p>
    <w:p>
      <w:pPr>
        <w:spacing w:before="160" w:after="40"/>
      </w:pPr>
      <w:r>
        <w:rPr>
          <w:b/>
          <w:color w:val="1F3964"/>
          <w:sz w:val="22"/>
        </w:rPr>
        <w:t>What AI Still Gets Wrong Without Human Oversight</w:t>
      </w:r>
    </w:p>
    <w:p>
      <w:pPr>
        <w:pStyle w:val="ListBullet"/>
        <w:spacing w:after="40"/>
        <w:ind w:left="360"/>
      </w:pPr>
      <w:r>
        <w:rPr>
          <w:color w:val="000000"/>
          <w:sz w:val="21"/>
        </w:rPr>
        <w:t>Brand voice — AI defaults to generic. Without a trained voice guide and human editing, all AI content sounds the same</w:t>
      </w:r>
    </w:p>
    <w:p>
      <w:pPr>
        <w:pStyle w:val="ListBullet"/>
        <w:spacing w:after="40"/>
        <w:ind w:left="360"/>
      </w:pPr>
      <w:r>
        <w:rPr>
          <w:color w:val="000000"/>
          <w:sz w:val="21"/>
        </w:rPr>
        <w:t>Original insight — AI recombines existing content. It cannot generate a genuinely new perspective</w:t>
      </w:r>
    </w:p>
    <w:p>
      <w:pPr>
        <w:pStyle w:val="ListBullet"/>
        <w:spacing w:after="40"/>
        <w:ind w:left="360"/>
      </w:pPr>
      <w:r>
        <w:rPr>
          <w:color w:val="000000"/>
          <w:sz w:val="21"/>
        </w:rPr>
        <w:t>Fact accuracy — AI confidently states incorrect statistics. Every factual claim requires human verification</w:t>
      </w:r>
    </w:p>
    <w:p>
      <w:pPr>
        <w:spacing w:before="160" w:after="40"/>
      </w:pPr>
      <w:r>
        <w:rPr>
          <w:b/>
          <w:color w:val="1F3964"/>
          <w:sz w:val="22"/>
        </w:rPr>
        <w:t>The EyeLevel AI Content Workflow</w:t>
      </w:r>
    </w:p>
    <w:p>
      <w:pPr>
        <w:pStyle w:val="ListBullet"/>
        <w:spacing w:after="40"/>
        <w:ind w:left="360"/>
      </w:pPr>
      <w:r>
        <w:rPr>
          <w:color w:val="000000"/>
          <w:sz w:val="21"/>
        </w:rPr>
        <w:t>Step 1: Human strategist defines topic, target keyword, and content angle</w:t>
      </w:r>
    </w:p>
    <w:p>
      <w:pPr>
        <w:pStyle w:val="ListBullet"/>
        <w:spacing w:after="40"/>
        <w:ind w:left="360"/>
      </w:pPr>
      <w:r>
        <w:rPr>
          <w:color w:val="000000"/>
          <w:sz w:val="21"/>
        </w:rPr>
        <w:t>Step 2: AI generates structured first draft and keyword research</w:t>
      </w:r>
    </w:p>
    <w:p>
      <w:pPr>
        <w:pStyle w:val="ListBullet"/>
        <w:spacing w:after="40"/>
        <w:ind w:left="360"/>
      </w:pPr>
      <w:r>
        <w:rPr>
          <w:color w:val="000000"/>
          <w:sz w:val="21"/>
        </w:rPr>
        <w:t>Step 3: Human editor rewrites for brand voice, removes hallucinated facts, adds original proof points</w:t>
      </w:r>
    </w:p>
    <w:p>
      <w:pPr>
        <w:pStyle w:val="ListBullet"/>
        <w:spacing w:after="40"/>
        <w:ind w:left="360"/>
      </w:pPr>
      <w:r>
        <w:rPr>
          <w:color w:val="000000"/>
          <w:sz w:val="21"/>
        </w:rPr>
        <w:t>Step 4: SEO review — headings, internal links, meta, schema markup</w:t>
      </w:r>
    </w:p>
    <w:p>
      <w:pPr>
        <w:pStyle w:val="ListBullet"/>
        <w:spacing w:after="40"/>
        <w:ind w:left="360"/>
      </w:pPr>
      <w:r>
        <w:rPr>
          <w:color w:val="000000"/>
          <w:sz w:val="21"/>
        </w:rPr>
        <w:t>Step 5: Publish with FAQPage or BlogPosting schema for AI search citation</w:t>
      </w:r>
    </w:p>
    <w:p>
      <w:pPr>
        <w:spacing w:before="160" w:after="40"/>
      </w:pPr>
      <w:r>
        <w:rPr>
          <w:b/>
          <w:color w:val="1F3964"/>
          <w:sz w:val="22"/>
        </w:rPr>
        <w:t>AI Content Creation for SaaS Marketing</w:t>
      </w:r>
    </w:p>
    <w:p>
      <w:pPr>
        <w:spacing w:after="80"/>
      </w:pPr>
      <w:r>
        <w:rPr>
          <w:color w:val="007000"/>
          <w:sz w:val="21"/>
        </w:rPr>
        <w:t xml:space="preserve">SaaS companies have a high content demand — comparison pages, integration guides, use case articles, product changelog posts — and typically a small marketing team. </w:t>
      </w:r>
      <w:r>
        <w:rPr>
          <w:b/>
          <w:color w:val="0000CC"/>
          <w:sz w:val="21"/>
        </w:rPr>
        <w:t>AI content creation for SaaS</w:t>
      </w:r>
      <w:r>
        <w:rPr>
          <w:color w:val="007000"/>
          <w:sz w:val="21"/>
        </w:rPr>
        <w:t xml:space="preserve"> marketing allows a two-person team to produce the volume of a five-person team. The critical difference is a strategist to define what to write and an editor to ensure quality.</w:t>
      </w:r>
    </w:p>
    <w:p>
      <w:pPr>
        <w:spacing w:before="160" w:after="40"/>
      </w:pPr>
      <w:r>
        <w:rPr>
          <w:b/>
          <w:color w:val="1F3964"/>
          <w:sz w:val="22"/>
        </w:rPr>
        <w:t>Is AI Content Good for SEO?</w:t>
      </w:r>
    </w:p>
    <w:p>
      <w:pPr>
        <w:spacing w:after="80"/>
      </w:pPr>
      <w:r>
        <w:rPr>
          <w:color w:val="000000"/>
          <w:sz w:val="21"/>
        </w:rPr>
        <w:t>Yes — when done correctly. Google ranks helpful, accurate, well-structured content regardless of whether AI or a human wrote it. AI content that has been fact-checked, edited for depth, structured with proper keyword intent, and marked up with schema performs as well as human-written content. The risk is thin, generic, unedited AI output — which Google actively downgrades.</w:t>
      </w:r>
    </w:p>
    <w:p>
      <w:pPr>
        <w:spacing w:before="160"/>
      </w:pPr>
      <w:r>
        <w:rPr>
          <w:b/>
          <w:color w:val="E66A00"/>
          <w:sz w:val="21"/>
        </w:rPr>
        <w:t>→  INTERNAL LINK: EyeLevel manages AI content production end-to-end for SaaS, D2C, and offshore clients → Link to /services/ai-marketing</w:t>
      </w:r>
    </w:p>
    <w:p>
      <w:r>
        <w:br w:type="page"/>
      </w:r>
    </w:p>
    <w:p>
      <w:pPr>
        <w:spacing w:before="280" w:after="80"/>
      </w:pPr>
      <w:r>
        <w:rPr>
          <w:b/>
          <w:color w:val="602080"/>
          <w:sz w:val="26"/>
        </w:rPr>
        <w:t>BLOG 4 — LinkedIn B2B Marketing India: What Actually Drives Pipeline</w:t>
      </w:r>
    </w:p>
    <w:p>
      <w:pPr>
        <w:spacing w:after="60"/>
      </w:pPr>
      <w:r>
        <w:rPr>
          <w:b/>
          <w:color w:val="E66A00"/>
          <w:sz w:val="21"/>
        </w:rPr>
        <w:t xml:space="preserve">URL:  </w:t>
      </w:r>
      <w:r>
        <w:rPr>
          <w:color w:val="000000"/>
          <w:sz w:val="21"/>
        </w:rPr>
        <w:t>theeyelevelstudio.com/blog/linkedin-b2b-marketing-india-guide</w:t>
      </w:r>
    </w:p>
    <w:p>
      <w:pPr>
        <w:spacing w:after="60"/>
      </w:pPr>
      <w:r>
        <w:rPr>
          <w:b/>
          <w:color w:val="E66A00"/>
          <w:sz w:val="21"/>
        </w:rPr>
        <w:t xml:space="preserve">Meta Title:  </w:t>
      </w:r>
      <w:r>
        <w:rPr>
          <w:color w:val="000000"/>
          <w:sz w:val="21"/>
        </w:rPr>
        <w:t>LinkedIn B2B Marketing India: What Actually Drives Pipeline | EyeLevel</w:t>
      </w:r>
    </w:p>
    <w:p>
      <w:pPr>
        <w:spacing w:after="60"/>
      </w:pPr>
      <w:r>
        <w:rPr>
          <w:b/>
          <w:color w:val="E66A00"/>
          <w:sz w:val="21"/>
        </w:rPr>
        <w:t xml:space="preserve">Meta Desc:  </w:t>
      </w:r>
      <w:r>
        <w:rPr>
          <w:color w:val="000000"/>
          <w:sz w:val="21"/>
        </w:rPr>
        <w:t>The practical guide to LinkedIn B2B marketing for Indian companies — organic strategy, paid ads, founder branding, and Sales Navigator outreach that generates real pipeline.</w:t>
      </w:r>
    </w:p>
    <w:p>
      <w:pPr>
        <w:spacing w:after="60"/>
      </w:pPr>
      <w:r>
        <w:rPr>
          <w:b/>
          <w:color w:val="E66A00"/>
          <w:sz w:val="21"/>
        </w:rPr>
        <w:t xml:space="preserve">Primary KW:  </w:t>
      </w:r>
      <w:r>
        <w:rPr>
          <w:color w:val="000000"/>
          <w:sz w:val="21"/>
        </w:rPr>
        <w:t>LinkedIn B2B marketing India</w:t>
      </w:r>
    </w:p>
    <w:p>
      <w:pPr>
        <w:spacing w:after="60"/>
      </w:pPr>
      <w:r>
        <w:rPr>
          <w:b/>
          <w:color w:val="E66A00"/>
          <w:sz w:val="21"/>
        </w:rPr>
        <w:t xml:space="preserve">Secondary KWs:  </w:t>
      </w:r>
      <w:r>
        <w:rPr>
          <w:color w:val="000000"/>
          <w:sz w:val="21"/>
        </w:rPr>
        <w:t>LinkedIn marketing agency India | founder personal branding LinkedIn | LinkedIn lead generation for SaaS India | B2B lead generation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LinkedIn Is the Only B2B Platform That Matters Right Now</w:t>
      </w:r>
    </w:p>
    <w:p>
      <w:pPr>
        <w:spacing w:after="80"/>
      </w:pPr>
      <w:r>
        <w:rPr>
          <w:color w:val="000000"/>
          <w:sz w:val="21"/>
        </w:rPr>
        <w:t>If you sell to businesses, LinkedIn is where your buyers are spending professional attention. They are not reading industry newsletters. They are scrolling LinkedIn between meetings. The question is whether they see your content or your competitor's.</w:t>
      </w:r>
    </w:p>
    <w:p>
      <w:pPr>
        <w:spacing w:before="160" w:after="40"/>
      </w:pPr>
      <w:r>
        <w:rPr>
          <w:b/>
          <w:color w:val="1F3964"/>
          <w:sz w:val="22"/>
        </w:rPr>
        <w:t>The Three Streams of LinkedIn B2B Marketing</w:t>
      </w:r>
    </w:p>
    <w:p>
      <w:pPr>
        <w:pStyle w:val="ListBullet"/>
        <w:spacing w:after="40"/>
        <w:ind w:left="360"/>
      </w:pPr>
      <w:r>
        <w:rPr>
          <w:color w:val="000000"/>
          <w:sz w:val="21"/>
        </w:rPr>
        <w:t>Organic Content — Regular posting from the company page and founder profiles. Builds credibility and drives inbound connection requests from ideal buyers.</w:t>
      </w:r>
    </w:p>
    <w:p>
      <w:pPr>
        <w:pStyle w:val="ListBullet"/>
        <w:spacing w:after="40"/>
        <w:ind w:left="360"/>
      </w:pPr>
      <w:r>
        <w:rPr>
          <w:color w:val="000000"/>
          <w:sz w:val="21"/>
        </w:rPr>
        <w:t>Paid Advertising — Sponsored Content, Lead Gen Forms, and Message Ads. The most precise B2B ad targeting available.</w:t>
      </w:r>
    </w:p>
    <w:p>
      <w:pPr>
        <w:pStyle w:val="ListBullet"/>
        <w:spacing w:after="40"/>
        <w:ind w:left="360"/>
      </w:pPr>
      <w:r>
        <w:rPr>
          <w:color w:val="000000"/>
          <w:sz w:val="21"/>
        </w:rPr>
        <w:t>Sales Navigator Outreach — Identifying and directly messaging ideal prospects. Converts significantly better when combined with organic content the prospect has already seen.</w:t>
      </w:r>
    </w:p>
    <w:p>
      <w:pPr>
        <w:spacing w:before="160" w:after="40"/>
      </w:pPr>
      <w:r>
        <w:rPr>
          <w:b/>
          <w:color w:val="1F3964"/>
          <w:sz w:val="22"/>
        </w:rPr>
        <w:t>Founder Personal Branding: The Most Underused B2B Growth Lever</w:t>
      </w:r>
    </w:p>
    <w:p>
      <w:pPr>
        <w:spacing w:after="80"/>
      </w:pPr>
      <w:r>
        <w:rPr>
          <w:color w:val="000000"/>
          <w:sz w:val="21"/>
        </w:rPr>
        <w:t>B2B buyers buy from people before they buy from companies. A founder with an active, well-positioned LinkedIn profile consistently drives more inbound than a company page with the same follower count. EyeLevel manages this for founders who don't have time to post consistently but understand the value of doing it.</w:t>
      </w:r>
    </w:p>
    <w:p>
      <w:pPr>
        <w:spacing w:before="160" w:after="40"/>
      </w:pPr>
      <w:r>
        <w:rPr>
          <w:b/>
          <w:color w:val="1F3964"/>
          <w:sz w:val="22"/>
        </w:rPr>
        <w:t>LinkedIn Organic: What Actually Gets Reach</w:t>
      </w:r>
    </w:p>
    <w:p>
      <w:pPr>
        <w:pStyle w:val="ListBullet"/>
        <w:spacing w:after="40"/>
        <w:ind w:left="360"/>
      </w:pPr>
      <w:r>
        <w:rPr>
          <w:color w:val="000000"/>
          <w:sz w:val="21"/>
        </w:rPr>
        <w:t>Text-only posts with a strong first line consistently outperform image posts in reach</w:t>
      </w:r>
    </w:p>
    <w:p>
      <w:pPr>
        <w:pStyle w:val="ListBullet"/>
        <w:spacing w:after="40"/>
        <w:ind w:left="360"/>
      </w:pPr>
      <w:r>
        <w:rPr>
          <w:color w:val="000000"/>
          <w:sz w:val="21"/>
        </w:rPr>
        <w:t>Posts sharing a non-obvious observation get significantly more comments than tip lists</w:t>
      </w:r>
    </w:p>
    <w:p>
      <w:pPr>
        <w:pStyle w:val="ListBullet"/>
        <w:spacing w:after="40"/>
        <w:ind w:left="360"/>
      </w:pPr>
      <w:r>
        <w:rPr>
          <w:color w:val="000000"/>
          <w:sz w:val="21"/>
        </w:rPr>
        <w:t>Posting frequency: 3–4 times per week is the algorithm's threshold</w:t>
      </w:r>
    </w:p>
    <w:p>
      <w:pPr>
        <w:pStyle w:val="ListBullet"/>
        <w:spacing w:after="40"/>
        <w:ind w:left="360"/>
      </w:pPr>
      <w:r>
        <w:rPr>
          <w:color w:val="000000"/>
          <w:sz w:val="21"/>
        </w:rPr>
        <w:t>Native LinkedIn video is underproduced and overperforms</w:t>
      </w:r>
    </w:p>
    <w:p>
      <w:pPr>
        <w:spacing w:before="160" w:after="40"/>
      </w:pPr>
      <w:r>
        <w:rPr>
          <w:b/>
          <w:color w:val="1F3964"/>
          <w:sz w:val="22"/>
        </w:rPr>
        <w:t>LinkedIn Paid Ads: How to Run Them Without Burning Budget</w:t>
      </w:r>
    </w:p>
    <w:p>
      <w:pPr>
        <w:spacing w:after="80"/>
      </w:pPr>
      <w:r>
        <w:rPr>
          <w:color w:val="000000"/>
          <w:sz w:val="21"/>
        </w:rPr>
        <w:t>LinkedIn ads are expensive compared to Meta. The most common mistakes: targeting too broad, using a generic CTA, and not testing creative. A properly run campaign narrows to your exact ICP, uses a lead gen form (not a website link), and runs 2–3 creative variants simultaneously.</w:t>
      </w:r>
    </w:p>
    <w:p>
      <w:pPr>
        <w:spacing w:before="160" w:after="40"/>
      </w:pPr>
      <w:r>
        <w:rPr>
          <w:b/>
          <w:color w:val="1F3964"/>
          <w:sz w:val="22"/>
        </w:rPr>
        <w:t>Sales Navigator Outreach: The Framework That Works</w:t>
      </w:r>
    </w:p>
    <w:p>
      <w:pPr>
        <w:pStyle w:val="ListBullet"/>
        <w:spacing w:after="40"/>
        <w:ind w:left="360"/>
      </w:pPr>
      <w:r>
        <w:rPr>
          <w:color w:val="000000"/>
          <w:sz w:val="21"/>
        </w:rPr>
        <w:t>Step 1: Build a filtered list of 500–1,000 prospects matching your ICP</w:t>
      </w:r>
    </w:p>
    <w:p>
      <w:pPr>
        <w:pStyle w:val="ListBullet"/>
        <w:spacing w:after="40"/>
        <w:ind w:left="360"/>
      </w:pPr>
      <w:r>
        <w:rPr>
          <w:color w:val="000000"/>
          <w:sz w:val="21"/>
        </w:rPr>
        <w:t>Step 2: Send connection requests with a short, specific, non-salesy note</w:t>
      </w:r>
    </w:p>
    <w:p>
      <w:pPr>
        <w:pStyle w:val="ListBullet"/>
        <w:spacing w:after="40"/>
        <w:ind w:left="360"/>
      </w:pPr>
      <w:r>
        <w:rPr>
          <w:color w:val="000000"/>
          <w:sz w:val="21"/>
        </w:rPr>
        <w:t>Step 3: After accepting, send a first message leading with value — an insight, question, or relevant resource</w:t>
      </w:r>
    </w:p>
    <w:p>
      <w:pPr>
        <w:pStyle w:val="ListBullet"/>
        <w:spacing w:after="40"/>
        <w:ind w:left="360"/>
      </w:pPr>
      <w:r>
        <w:rPr>
          <w:color w:val="000000"/>
          <w:sz w:val="21"/>
        </w:rPr>
        <w:t>Step 4: Follow up once at 5–7 days. No more than two messages without a reply</w:t>
      </w:r>
    </w:p>
    <w:p>
      <w:pPr>
        <w:pStyle w:val="ListBullet"/>
        <w:spacing w:after="40"/>
        <w:ind w:left="360"/>
      </w:pPr>
      <w:r>
        <w:rPr>
          <w:color w:val="000000"/>
          <w:sz w:val="21"/>
        </w:rPr>
        <w:t>Step 5: Move warm responders to a discovery call immediately</w:t>
      </w:r>
    </w:p>
    <w:p>
      <w:pPr>
        <w:spacing w:before="160"/>
      </w:pPr>
      <w:r>
        <w:rPr>
          <w:b/>
          <w:color w:val="E66A00"/>
          <w:sz w:val="21"/>
        </w:rPr>
        <w:t>→  INTERNAL LINK: EyeLevel manages full LinkedIn B2B marketing for SaaS companies and founders → Link to /services/linkedin-b2b</w:t>
      </w:r>
    </w:p>
    <w:p>
      <w:r>
        <w:br w:type="page"/>
      </w:r>
    </w:p>
    <w:p>
      <w:pPr>
        <w:spacing w:before="280" w:after="80"/>
      </w:pPr>
      <w:r>
        <w:rPr>
          <w:b/>
          <w:color w:val="602080"/>
          <w:sz w:val="26"/>
        </w:rPr>
        <w:t>BLOG 5 — Pickleball Sponsorship in India 2026: What Brands Need to Know</w:t>
      </w:r>
    </w:p>
    <w:p>
      <w:pPr>
        <w:spacing w:after="60"/>
      </w:pPr>
      <w:r>
        <w:rPr>
          <w:b/>
          <w:color w:val="E66A00"/>
          <w:sz w:val="21"/>
        </w:rPr>
        <w:t xml:space="preserve">URL:  </w:t>
      </w:r>
      <w:r>
        <w:rPr>
          <w:color w:val="000000"/>
          <w:sz w:val="21"/>
        </w:rPr>
        <w:t>theeyelevelstudio.com/blog/pickleball-sponsorship-india-2026</w:t>
      </w:r>
    </w:p>
    <w:p>
      <w:pPr>
        <w:spacing w:after="60"/>
      </w:pPr>
      <w:r>
        <w:rPr>
          <w:b/>
          <w:color w:val="E66A00"/>
          <w:sz w:val="21"/>
        </w:rPr>
        <w:t xml:space="preserve">Meta Title:  </w:t>
      </w:r>
      <w:r>
        <w:rPr>
          <w:color w:val="000000"/>
          <w:sz w:val="21"/>
        </w:rPr>
        <w:t>Pickleball Sponsorship India 2026: What Brands Need to Know | EyeLevel</w:t>
      </w:r>
    </w:p>
    <w:p>
      <w:pPr>
        <w:spacing w:after="60"/>
      </w:pPr>
      <w:r>
        <w:rPr>
          <w:b/>
          <w:color w:val="E66A00"/>
          <w:sz w:val="21"/>
        </w:rPr>
        <w:t xml:space="preserve">Meta Desc:  </w:t>
      </w:r>
      <w:r>
        <w:rPr>
          <w:color w:val="000000"/>
          <w:sz w:val="21"/>
        </w:rPr>
        <w:t>Why 2026 is the right year for Indian brands to enter pickleball sponsorship — what to expect, what to budget, and how to activate for maximum commercial return.</w:t>
      </w:r>
    </w:p>
    <w:p>
      <w:pPr>
        <w:spacing w:after="60"/>
      </w:pPr>
      <w:r>
        <w:rPr>
          <w:b/>
          <w:color w:val="E66A00"/>
          <w:sz w:val="21"/>
        </w:rPr>
        <w:t xml:space="preserve">Primary KW:  </w:t>
      </w:r>
      <w:r>
        <w:rPr>
          <w:color w:val="000000"/>
          <w:sz w:val="21"/>
        </w:rPr>
        <w:t>pickleball sponsorship India</w:t>
      </w:r>
    </w:p>
    <w:p>
      <w:pPr>
        <w:spacing w:after="60"/>
      </w:pPr>
      <w:r>
        <w:rPr>
          <w:b/>
          <w:color w:val="E66A00"/>
          <w:sz w:val="21"/>
        </w:rPr>
        <w:t xml:space="preserve">Secondary KWs:  </w:t>
      </w:r>
      <w:r>
        <w:rPr>
          <w:color w:val="000000"/>
          <w:sz w:val="21"/>
        </w:rPr>
        <w:t>pickleball marketing agency India | pickleball event sponsorship India | pickleball brand activation India | sports sponsorship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Pickleball Is an Underpriced Sponsorship Opportunity Right Now</w:t>
      </w:r>
    </w:p>
    <w:p>
      <w:pPr>
        <w:spacing w:after="80"/>
      </w:pPr>
      <w:r>
        <w:rPr>
          <w:color w:val="000000"/>
          <w:sz w:val="21"/>
        </w:rPr>
        <w:t>Pickleball is one of the fastest-growing racquet sports in the world, and India is at the beginning of its growth curve. National leagues are forming, corporate wellness programmes are adopting the sport, and celebrity attention is driving mainstream visibility. For brands evaluating sports sponsorship, pickleball in India in 2026 is an early-mover opportunity — affordable now, with outsized upside as the sport grows.</w:t>
      </w:r>
    </w:p>
    <w:p>
      <w:pPr>
        <w:spacing w:before="160" w:after="40"/>
      </w:pPr>
      <w:r>
        <w:rPr>
          <w:b/>
          <w:color w:val="1F3964"/>
          <w:sz w:val="22"/>
        </w:rPr>
        <w:t>Who Is Watching Indian Pickleball?</w:t>
      </w:r>
    </w:p>
    <w:p>
      <w:pPr>
        <w:pStyle w:val="ListBullet"/>
        <w:spacing w:after="40"/>
        <w:ind w:left="360"/>
      </w:pPr>
      <w:r>
        <w:rPr>
          <w:color w:val="000000"/>
          <w:sz w:val="21"/>
        </w:rPr>
        <w:t>Urban professionals aged 25–45, skewing upper-middle income</w:t>
      </w:r>
    </w:p>
    <w:p>
      <w:pPr>
        <w:pStyle w:val="ListBullet"/>
        <w:spacing w:after="40"/>
        <w:ind w:left="360"/>
      </w:pPr>
      <w:r>
        <w:rPr>
          <w:color w:val="000000"/>
          <w:sz w:val="21"/>
        </w:rPr>
        <w:t>Corporate employees in IT, finance, consulting, and healthcare</w:t>
      </w:r>
    </w:p>
    <w:p>
      <w:pPr>
        <w:pStyle w:val="ListBullet"/>
        <w:spacing w:after="40"/>
        <w:ind w:left="360"/>
      </w:pPr>
      <w:r>
        <w:rPr>
          <w:color w:val="000000"/>
          <w:sz w:val="21"/>
        </w:rPr>
        <w:t>Sports enthusiasts who also follow tennis, badminton, and squash</w:t>
      </w:r>
    </w:p>
    <w:p>
      <w:pPr>
        <w:pStyle w:val="ListBullet"/>
        <w:spacing w:after="40"/>
        <w:ind w:left="360"/>
      </w:pPr>
      <w:r>
        <w:rPr>
          <w:color w:val="000000"/>
          <w:sz w:val="21"/>
        </w:rPr>
        <w:t>Health and fitness-conscious consumers — a premium audience for wellness and lifestyle brands</w:t>
      </w:r>
    </w:p>
    <w:p>
      <w:pPr>
        <w:spacing w:before="160" w:after="40"/>
      </w:pPr>
      <w:r>
        <w:rPr>
          <w:b/>
          <w:color w:val="1F3964"/>
          <w:sz w:val="22"/>
        </w:rPr>
        <w:t>Sponsorship Formats Available in Indian Pickleball</w:t>
      </w:r>
    </w:p>
    <w:p>
      <w:pPr>
        <w:pStyle w:val="ListBullet"/>
        <w:spacing w:after="40"/>
        <w:ind w:left="360"/>
      </w:pPr>
      <w:r>
        <w:rPr>
          <w:color w:val="000000"/>
          <w:sz w:val="21"/>
        </w:rPr>
        <w:t>Title Sponsorship — Brand name in the event name. Maximum visibility across all touchpoints.</w:t>
      </w:r>
    </w:p>
    <w:p>
      <w:pPr>
        <w:pStyle w:val="ListBullet"/>
        <w:spacing w:after="40"/>
        <w:ind w:left="360"/>
      </w:pPr>
      <w:r>
        <w:rPr>
          <w:color w:val="000000"/>
          <w:sz w:val="21"/>
        </w:rPr>
        <w:t>Category Sponsorship — Exclusive ownership of a category (Official Hydration Partner, Official Apparel Partner)</w:t>
      </w:r>
    </w:p>
    <w:p>
      <w:pPr>
        <w:pStyle w:val="ListBullet"/>
        <w:spacing w:after="40"/>
        <w:ind w:left="360"/>
      </w:pPr>
      <w:r>
        <w:rPr>
          <w:color w:val="000000"/>
          <w:sz w:val="21"/>
        </w:rPr>
        <w:t>Player / Team Sponsorship — Brand association with a specific player or team</w:t>
      </w:r>
    </w:p>
    <w:p>
      <w:pPr>
        <w:pStyle w:val="ListBullet"/>
        <w:spacing w:after="40"/>
        <w:ind w:left="360"/>
      </w:pPr>
      <w:r>
        <w:rPr>
          <w:color w:val="000000"/>
          <w:sz w:val="21"/>
        </w:rPr>
        <w:t>Digital Content Partnership — Brand featured in event social media reels, match highlights, interviews</w:t>
      </w:r>
    </w:p>
    <w:p>
      <w:pPr>
        <w:spacing w:before="160" w:after="40"/>
      </w:pPr>
      <w:r>
        <w:rPr>
          <w:b/>
          <w:color w:val="1F3964"/>
          <w:sz w:val="22"/>
        </w:rPr>
        <w:t>How to Evaluate a Pickleball Sponsorship Proposal</w:t>
      </w:r>
    </w:p>
    <w:p>
      <w:pPr>
        <w:pStyle w:val="ListBullet"/>
        <w:spacing w:after="40"/>
        <w:ind w:left="360"/>
      </w:pPr>
      <w:r>
        <w:rPr>
          <w:color w:val="000000"/>
          <w:sz w:val="21"/>
        </w:rPr>
        <w:t>Expected attendance (in-person and digital)?</w:t>
      </w:r>
    </w:p>
    <w:p>
      <w:pPr>
        <w:pStyle w:val="ListBullet"/>
        <w:spacing w:after="40"/>
        <w:ind w:left="360"/>
      </w:pPr>
      <w:r>
        <w:rPr>
          <w:color w:val="000000"/>
          <w:sz w:val="21"/>
        </w:rPr>
        <w:t>Audience demographic breakdown?</w:t>
      </w:r>
    </w:p>
    <w:p>
      <w:pPr>
        <w:pStyle w:val="ListBullet"/>
        <w:spacing w:after="40"/>
        <w:ind w:left="360"/>
      </w:pPr>
      <w:r>
        <w:rPr>
          <w:color w:val="000000"/>
          <w:sz w:val="21"/>
        </w:rPr>
        <w:t>On-site activation rights (booth, sampling, demonstrations)?</w:t>
      </w:r>
    </w:p>
    <w:p>
      <w:pPr>
        <w:pStyle w:val="ListBullet"/>
        <w:spacing w:after="40"/>
        <w:ind w:left="360"/>
      </w:pPr>
      <w:r>
        <w:rPr>
          <w:color w:val="000000"/>
          <w:sz w:val="21"/>
        </w:rPr>
        <w:t>Digital content deliverables included?</w:t>
      </w:r>
    </w:p>
    <w:p>
      <w:pPr>
        <w:pStyle w:val="ListBullet"/>
        <w:spacing w:after="40"/>
        <w:ind w:left="360"/>
      </w:pPr>
      <w:r>
        <w:rPr>
          <w:color w:val="000000"/>
          <w:sz w:val="21"/>
        </w:rPr>
        <w:t>Is there category exclusivity?</w:t>
      </w:r>
    </w:p>
    <w:p>
      <w:pPr>
        <w:pStyle w:val="ListBullet"/>
        <w:spacing w:after="40"/>
        <w:ind w:left="360"/>
      </w:pPr>
      <w:r>
        <w:rPr>
          <w:color w:val="000000"/>
          <w:sz w:val="21"/>
        </w:rPr>
        <w:t>What broadcast or live streaming reach does the event have?</w:t>
      </w:r>
    </w:p>
    <w:p>
      <w:pPr>
        <w:spacing w:before="160" w:after="40"/>
      </w:pPr>
      <w:r>
        <w:rPr>
          <w:b/>
          <w:color w:val="1F3964"/>
          <w:sz w:val="22"/>
        </w:rPr>
        <w:t>What to Budget for Pickleball Sponsorship in India</w:t>
      </w:r>
    </w:p>
    <w:p>
      <w:pPr>
        <w:spacing w:after="80"/>
      </w:pPr>
      <w:r>
        <w:rPr>
          <w:color w:val="000000"/>
          <w:sz w:val="21"/>
        </w:rPr>
        <w:t>Pickleball sponsorship currently ranges from ₹1 lakh for associate-level partnerships to ₹20–50 lakh for title sponsorship of a national-level league. These numbers will increase as the sport grows. Brands entering in 2026 are getting rates that will be significantly higher by 2027–28.</w:t>
      </w:r>
    </w:p>
    <w:p>
      <w:pPr>
        <w:spacing w:before="160" w:after="40"/>
      </w:pPr>
      <w:r>
        <w:rPr>
          <w:b/>
          <w:color w:val="1F3964"/>
          <w:sz w:val="22"/>
        </w:rPr>
        <w:t>How EyeLevel Helps Brands and Leagues</w:t>
      </w:r>
    </w:p>
    <w:p>
      <w:pPr>
        <w:spacing w:after="80"/>
      </w:pPr>
      <w:r>
        <w:rPr>
          <w:color w:val="000000"/>
          <w:sz w:val="21"/>
        </w:rPr>
        <w:t>EyeLevel has produced two national pickleball leagues — TNPPL and WPPL — and has built sponsorship decks, managed sponsor relationships, and designed activation formats for both. We work on both sides: helping leagues attract brands, and helping brands evaluate and activate sports partnerships.</w:t>
      </w:r>
    </w:p>
    <w:p>
      <w:pPr>
        <w:spacing w:before="160"/>
      </w:pPr>
      <w:r>
        <w:rPr>
          <w:b/>
          <w:color w:val="E66A00"/>
          <w:sz w:val="21"/>
        </w:rPr>
        <w:t>→  INTERNAL LINK: Talk to EyeLevel about pickleball sponsorship → Link to /pickleball-marketing-agency</w:t>
      </w:r>
    </w:p>
    <w:p>
      <w:r>
        <w:br w:type="page"/>
      </w:r>
    </w:p>
    <w:p>
      <w:pPr>
        <w:spacing w:before="280" w:after="80"/>
      </w:pPr>
      <w:r>
        <w:rPr>
          <w:b/>
          <w:color w:val="602080"/>
          <w:sz w:val="26"/>
        </w:rPr>
        <w:t>BLOG 6 — WhatsApp vs Email Marketing in India: The Numbers Don't Lie</w:t>
      </w:r>
    </w:p>
    <w:p>
      <w:pPr>
        <w:spacing w:after="60"/>
      </w:pPr>
      <w:r>
        <w:rPr>
          <w:b/>
          <w:color w:val="E66A00"/>
          <w:sz w:val="21"/>
        </w:rPr>
        <w:t xml:space="preserve">URL:  </w:t>
      </w:r>
      <w:r>
        <w:rPr>
          <w:color w:val="000000"/>
          <w:sz w:val="21"/>
        </w:rPr>
        <w:t>theeyelevelstudio.com/blog/whatsapp-vs-email-marketing-india</w:t>
      </w:r>
    </w:p>
    <w:p>
      <w:pPr>
        <w:spacing w:after="60"/>
      </w:pPr>
      <w:r>
        <w:rPr>
          <w:b/>
          <w:color w:val="E66A00"/>
          <w:sz w:val="21"/>
        </w:rPr>
        <w:t xml:space="preserve">Meta Title:  </w:t>
      </w:r>
      <w:r>
        <w:rPr>
          <w:color w:val="000000"/>
          <w:sz w:val="21"/>
        </w:rPr>
        <w:t>WhatsApp vs Email Marketing in India: The Numbers Don't Lie | EyeLevel</w:t>
      </w:r>
    </w:p>
    <w:p>
      <w:pPr>
        <w:spacing w:after="60"/>
      </w:pPr>
      <w:r>
        <w:rPr>
          <w:b/>
          <w:color w:val="E66A00"/>
          <w:sz w:val="21"/>
        </w:rPr>
        <w:t xml:space="preserve">Meta Desc:  </w:t>
      </w:r>
      <w:r>
        <w:rPr>
          <w:color w:val="000000"/>
          <w:sz w:val="21"/>
        </w:rPr>
        <w:t>Open rates, click-through rates, and conversion data comparing WhatsApp and email for Indian D2C and B2C brands. The case for switching your primary nurture channel.</w:t>
      </w:r>
    </w:p>
    <w:p>
      <w:pPr>
        <w:spacing w:after="60"/>
      </w:pPr>
      <w:r>
        <w:rPr>
          <w:b/>
          <w:color w:val="E66A00"/>
          <w:sz w:val="21"/>
        </w:rPr>
        <w:t xml:space="preserve">Primary KW:  </w:t>
      </w:r>
      <w:r>
        <w:rPr>
          <w:color w:val="000000"/>
          <w:sz w:val="21"/>
        </w:rPr>
        <w:t>WhatsApp vs email marketing India</w:t>
      </w:r>
    </w:p>
    <w:p>
      <w:pPr>
        <w:spacing w:after="60"/>
      </w:pPr>
      <w:r>
        <w:rPr>
          <w:b/>
          <w:color w:val="E66A00"/>
          <w:sz w:val="21"/>
        </w:rPr>
        <w:t xml:space="preserve">Secondary KWs:  </w:t>
      </w:r>
      <w:r>
        <w:rPr>
          <w:color w:val="000000"/>
          <w:sz w:val="21"/>
        </w:rPr>
        <w:t>WhatsApp marketing agency India | WhatsApp Business API India | email marketing India | D2C marketing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The Core Numbers</w:t>
      </w:r>
    </w:p>
    <w:p>
      <w:pPr>
        <w:spacing w:after="80"/>
      </w:pPr>
      <w:r>
        <w:rPr>
          <w:color w:val="000000"/>
          <w:sz w:val="21"/>
        </w:rPr>
        <w:t>Email open rate in India: 18–22%. WhatsApp open rate: 90–98%. Click-through rate for email: 2–3%. For WhatsApp: 15–40%. For a brand sending 10,000 messages, email reaches 2,000 openers and 200–300 clickers. WhatsApp reaches 9,000+ openers and 1,500–4,000 clickers. Same list, same message, dramatically different results.</w:t>
      </w:r>
    </w:p>
    <w:p>
      <w:pPr>
        <w:spacing w:before="160" w:after="40"/>
      </w:pPr>
      <w:r>
        <w:rPr>
          <w:b/>
          <w:color w:val="1F3964"/>
          <w:sz w:val="22"/>
        </w:rPr>
        <w:t>Why WhatsApp Opens Get Read</w:t>
      </w:r>
    </w:p>
    <w:p>
      <w:pPr>
        <w:pStyle w:val="ListBullet"/>
        <w:spacing w:after="40"/>
        <w:ind w:left="360"/>
      </w:pPr>
      <w:r>
        <w:rPr>
          <w:color w:val="000000"/>
          <w:sz w:val="21"/>
        </w:rPr>
        <w:t>Notification psychology — WhatsApp notifications carry personal communication weight. People open reflexively.</w:t>
      </w:r>
    </w:p>
    <w:p>
      <w:pPr>
        <w:pStyle w:val="ListBullet"/>
        <w:spacing w:after="40"/>
        <w:ind w:left="360"/>
      </w:pPr>
      <w:r>
        <w:rPr>
          <w:color w:val="000000"/>
          <w:sz w:val="21"/>
        </w:rPr>
        <w:t>Less competition — An inbox has hundreds of emails. A WhatsApp chat has far fewer brand messages.</w:t>
      </w:r>
    </w:p>
    <w:p>
      <w:pPr>
        <w:pStyle w:val="ListBullet"/>
        <w:spacing w:after="40"/>
        <w:ind w:left="360"/>
      </w:pPr>
      <w:r>
        <w:rPr>
          <w:color w:val="000000"/>
          <w:sz w:val="21"/>
        </w:rPr>
        <w:t>Opt-in quality — WhatsApp Business API only allows messaging opted-in contacts. Warmer leads by definition.</w:t>
      </w:r>
    </w:p>
    <w:p>
      <w:pPr>
        <w:pStyle w:val="ListBullet"/>
        <w:spacing w:after="40"/>
        <w:ind w:left="360"/>
      </w:pPr>
      <w:r>
        <w:rPr>
          <w:color w:val="000000"/>
          <w:sz w:val="21"/>
        </w:rPr>
        <w:t>Mobile-first format — WhatsApp is mobile-native. Short messages and quick responses fit the format.</w:t>
      </w:r>
    </w:p>
    <w:p>
      <w:pPr>
        <w:spacing w:before="160" w:after="40"/>
      </w:pPr>
      <w:r>
        <w:rPr>
          <w:b/>
          <w:color w:val="1F3964"/>
          <w:sz w:val="22"/>
        </w:rPr>
        <w:t>Where Email Still Wins</w:t>
      </w:r>
    </w:p>
    <w:p>
      <w:pPr>
        <w:pStyle w:val="ListBullet"/>
        <w:spacing w:after="40"/>
        <w:ind w:left="360"/>
      </w:pPr>
      <w:r>
        <w:rPr>
          <w:color w:val="000000"/>
          <w:sz w:val="21"/>
        </w:rPr>
        <w:t>Long-form content — newsletters, product guides, and detailed announcements read better in email</w:t>
      </w:r>
    </w:p>
    <w:p>
      <w:pPr>
        <w:pStyle w:val="ListBullet"/>
        <w:spacing w:after="40"/>
        <w:ind w:left="360"/>
      </w:pPr>
      <w:r>
        <w:rPr>
          <w:color w:val="000000"/>
          <w:sz w:val="21"/>
        </w:rPr>
        <w:t>B2B professional communication — enterprise decision-makers still prefer formal email</w:t>
      </w:r>
    </w:p>
    <w:p>
      <w:pPr>
        <w:pStyle w:val="ListBullet"/>
        <w:spacing w:after="40"/>
        <w:ind w:left="360"/>
      </w:pPr>
      <w:r>
        <w:rPr>
          <w:color w:val="000000"/>
          <w:sz w:val="21"/>
        </w:rPr>
        <w:t>Archiving and reference — customers who need to refer back to invoices or receipts prefer email</w:t>
      </w:r>
    </w:p>
    <w:p>
      <w:pPr>
        <w:pStyle w:val="ListBullet"/>
        <w:spacing w:after="40"/>
        <w:ind w:left="360"/>
      </w:pPr>
      <w:r>
        <w:rPr>
          <w:color w:val="000000"/>
          <w:sz w:val="21"/>
        </w:rPr>
        <w:t>Volume cost — email is cheaper than WhatsApp API messaging at very high volumes</w:t>
      </w:r>
    </w:p>
    <w:p>
      <w:pPr>
        <w:spacing w:before="160" w:after="40"/>
      </w:pPr>
      <w:r>
        <w:rPr>
          <w:b/>
          <w:color w:val="1F3964"/>
          <w:sz w:val="22"/>
        </w:rPr>
        <w:t>The Right Answer: Use Both, for Different Jobs</w:t>
      </w:r>
    </w:p>
    <w:p>
      <w:pPr>
        <w:spacing w:after="80"/>
      </w:pPr>
      <w:r>
        <w:rPr>
          <w:color w:val="000000"/>
          <w:sz w:val="21"/>
        </w:rPr>
        <w:t>WhatsApp and email are not competitors — they serve different stages of the customer journey. The brands seeing the best results use email for top-of-funnel content (newsletters, launches, educational content) and WhatsApp for mid-to-bottom-funnel conversion (cart recovery, appointment reminders, personalised offers, post-purchase follow-up).</w:t>
      </w:r>
    </w:p>
    <w:p>
      <w:pPr>
        <w:spacing w:before="160" w:after="40"/>
      </w:pPr>
      <w:r>
        <w:rPr>
          <w:b/>
          <w:color w:val="1F3964"/>
          <w:sz w:val="22"/>
        </w:rPr>
        <w:t>Switching Your Primary Nurture Channel to WhatsApp</w:t>
      </w:r>
    </w:p>
    <w:p>
      <w:pPr>
        <w:pStyle w:val="ListBullet"/>
        <w:spacing w:after="40"/>
        <w:ind w:left="360"/>
      </w:pPr>
      <w:r>
        <w:rPr>
          <w:color w:val="000000"/>
          <w:sz w:val="21"/>
        </w:rPr>
        <w:t>Collect WhatsApp opt-ins at checkout, on your website, and through Instagram DMs</w:t>
      </w:r>
    </w:p>
    <w:p>
      <w:pPr>
        <w:pStyle w:val="ListBullet"/>
        <w:spacing w:after="40"/>
        <w:ind w:left="360"/>
      </w:pPr>
      <w:r>
        <w:rPr>
          <w:color w:val="000000"/>
          <w:sz w:val="21"/>
        </w:rPr>
        <w:t>Set up WhatsApp Business API via Gupshup, WATI, or Twixor</w:t>
      </w:r>
    </w:p>
    <w:p>
      <w:pPr>
        <w:pStyle w:val="ListBullet"/>
        <w:spacing w:after="40"/>
        <w:ind w:left="360"/>
      </w:pPr>
      <w:r>
        <w:rPr>
          <w:color w:val="000000"/>
          <w:sz w:val="21"/>
        </w:rPr>
        <w:t>Build first automated flow: cart recovery → post-purchase → loyalty</w:t>
      </w:r>
    </w:p>
    <w:p>
      <w:pPr>
        <w:pStyle w:val="ListBullet"/>
        <w:spacing w:after="40"/>
        <w:ind w:left="360"/>
      </w:pPr>
      <w:r>
        <w:rPr>
          <w:color w:val="000000"/>
          <w:sz w:val="21"/>
        </w:rPr>
        <w:t>Migrate highest-intent customers from email list to WhatsApp over 60–90 days</w:t>
      </w:r>
    </w:p>
    <w:p>
      <w:pPr>
        <w:pStyle w:val="ListBullet"/>
        <w:spacing w:after="40"/>
        <w:ind w:left="360"/>
      </w:pPr>
      <w:r>
        <w:rPr>
          <w:color w:val="000000"/>
          <w:sz w:val="21"/>
        </w:rPr>
        <w:t>Keep email running for content marketing and formal communication</w:t>
      </w:r>
    </w:p>
    <w:p>
      <w:pPr>
        <w:spacing w:before="160"/>
      </w:pPr>
      <w:r>
        <w:rPr>
          <w:b/>
          <w:color w:val="E66A00"/>
          <w:sz w:val="21"/>
        </w:rPr>
        <w:t>→  INTERNAL LINK: EyeLevel sets up and manages WhatsApp marketing for D2C brands → Link to /services/whatsapp-marketing</w:t>
      </w:r>
    </w:p>
    <w:p>
      <w:r>
        <w:br w:type="page"/>
      </w:r>
    </w:p>
    <w:p>
      <w:pPr>
        <w:spacing w:before="280" w:after="80"/>
      </w:pPr>
      <w:r>
        <w:rPr>
          <w:b/>
          <w:color w:val="602080"/>
          <w:sz w:val="26"/>
        </w:rPr>
        <w:t>BLOG 7 — Why US Startups Are Hiring Indian Marketing Agencies in 2026</w:t>
      </w:r>
    </w:p>
    <w:p>
      <w:pPr>
        <w:spacing w:after="60"/>
      </w:pPr>
      <w:r>
        <w:rPr>
          <w:b/>
          <w:color w:val="E66A00"/>
          <w:sz w:val="21"/>
        </w:rPr>
        <w:t xml:space="preserve">URL:  </w:t>
      </w:r>
      <w:r>
        <w:rPr>
          <w:color w:val="000000"/>
          <w:sz w:val="21"/>
        </w:rPr>
        <w:t>theeyelevelstudio.com/blog/why-us-startups-hire-indian-marketing-agencies</w:t>
      </w:r>
    </w:p>
    <w:p>
      <w:pPr>
        <w:spacing w:after="60"/>
      </w:pPr>
      <w:r>
        <w:rPr>
          <w:b/>
          <w:color w:val="E66A00"/>
          <w:sz w:val="21"/>
        </w:rPr>
        <w:t xml:space="preserve">Meta Title:  </w:t>
      </w:r>
      <w:r>
        <w:rPr>
          <w:color w:val="000000"/>
          <w:sz w:val="21"/>
        </w:rPr>
        <w:t>Why US Startups Are Hiring Indian Marketing Agencies in 2026 | EyeLevel</w:t>
      </w:r>
    </w:p>
    <w:p>
      <w:pPr>
        <w:spacing w:after="60"/>
      </w:pPr>
      <w:r>
        <w:rPr>
          <w:b/>
          <w:color w:val="E66A00"/>
          <w:sz w:val="21"/>
        </w:rPr>
        <w:t xml:space="preserve">Meta Desc:  </w:t>
      </w:r>
      <w:r>
        <w:rPr>
          <w:color w:val="000000"/>
          <w:sz w:val="21"/>
        </w:rPr>
        <w:t>Cost, quality, and AI capabilities have made Indian marketing agencies a serious option for US startups. What to look for, what to avoid, and what to expect.</w:t>
      </w:r>
    </w:p>
    <w:p>
      <w:pPr>
        <w:spacing w:after="60"/>
      </w:pPr>
      <w:r>
        <w:rPr>
          <w:b/>
          <w:color w:val="E66A00"/>
          <w:sz w:val="21"/>
        </w:rPr>
        <w:t xml:space="preserve">Primary KW:  </w:t>
      </w:r>
      <w:r>
        <w:rPr>
          <w:color w:val="000000"/>
          <w:sz w:val="21"/>
        </w:rPr>
        <w:t>Indian marketing agency for US startups</w:t>
      </w:r>
    </w:p>
    <w:p>
      <w:pPr>
        <w:spacing w:after="60"/>
      </w:pPr>
      <w:r>
        <w:rPr>
          <w:b/>
          <w:color w:val="E66A00"/>
          <w:sz w:val="21"/>
        </w:rPr>
        <w:t xml:space="preserve">Secondary KWs:  </w:t>
      </w:r>
      <w:r>
        <w:rPr>
          <w:color w:val="000000"/>
          <w:sz w:val="21"/>
        </w:rPr>
        <w:t>offshore marketing agency India | hire Indian growth agency as US founder | India-based marketing agency serving US clients | offshore marketing team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The Shift That's Happening</w:t>
      </w:r>
    </w:p>
    <w:p>
      <w:pPr>
        <w:spacing w:after="80"/>
      </w:pPr>
      <w:r>
        <w:rPr>
          <w:color w:val="000000"/>
          <w:sz w:val="21"/>
        </w:rPr>
        <w:t>Three years ago, a US startup hiring an Indian marketing agency was a cost decision. Today it is increasingly a capability decision. The gap between what a senior Indian marketing team can deliver and what a US agency at the same budget can deliver has narrowed significantly — and in some areas (AI content production, WhatsApp marketing, and performance marketing at scale), Indian agencies are ahead.</w:t>
      </w:r>
    </w:p>
    <w:p>
      <w:pPr>
        <w:spacing w:before="160" w:after="40"/>
      </w:pPr>
      <w:r>
        <w:rPr>
          <w:b/>
          <w:color w:val="1F3964"/>
          <w:sz w:val="22"/>
        </w:rPr>
        <w:t>The Cost Reality</w:t>
      </w:r>
    </w:p>
    <w:p>
      <w:pPr>
        <w:spacing w:after="80"/>
      </w:pPr>
      <w:r>
        <w:rPr>
          <w:color w:val="000000"/>
          <w:sz w:val="21"/>
        </w:rPr>
        <w:t>A mid-level US agency charges $8,000–$15,000 per month for a full-service retainer. An Indian marketing agency offering equivalent senior talent costs $2,000–$5,000 for the same scope — a 60–70% cost reduction without sacrificing quality, if you choose the right agency.</w:t>
      </w:r>
    </w:p>
    <w:p>
      <w:pPr>
        <w:spacing w:before="160" w:after="40"/>
      </w:pPr>
      <w:r>
        <w:rPr>
          <w:b/>
          <w:color w:val="1F3964"/>
          <w:sz w:val="22"/>
        </w:rPr>
        <w:t>What Indian Agencies Are Now Better At</w:t>
      </w:r>
    </w:p>
    <w:p>
      <w:pPr>
        <w:pStyle w:val="ListBullet"/>
        <w:spacing w:after="40"/>
        <w:ind w:left="360"/>
      </w:pPr>
      <w:r>
        <w:rPr>
          <w:color w:val="000000"/>
          <w:sz w:val="21"/>
        </w:rPr>
        <w:t>AI-powered content production — Indian agencies have adopted AI at the production layer faster than most US agencies</w:t>
      </w:r>
    </w:p>
    <w:p>
      <w:pPr>
        <w:pStyle w:val="ListBullet"/>
        <w:spacing w:after="40"/>
        <w:ind w:left="360"/>
      </w:pPr>
      <w:r>
        <w:rPr>
          <w:color w:val="000000"/>
          <w:sz w:val="21"/>
        </w:rPr>
        <w:t>Performance marketing at scale — deep experience at lower CPCs than US equivalents</w:t>
      </w:r>
    </w:p>
    <w:p>
      <w:pPr>
        <w:pStyle w:val="ListBullet"/>
        <w:spacing w:after="40"/>
        <w:ind w:left="360"/>
      </w:pPr>
      <w:r>
        <w:rPr>
          <w:color w:val="000000"/>
          <w:sz w:val="21"/>
        </w:rPr>
        <w:t>WhatsApp marketing — critical for US companies with international customers in Asia or the Middle East</w:t>
      </w:r>
    </w:p>
    <w:p>
      <w:pPr>
        <w:pStyle w:val="ListBullet"/>
        <w:spacing w:after="40"/>
        <w:ind w:left="360"/>
      </w:pPr>
      <w:r>
        <w:rPr>
          <w:color w:val="000000"/>
          <w:sz w:val="21"/>
        </w:rPr>
        <w:t>Async-first workflows — Indian agencies have worked across time zones for years. The processes are mature.</w:t>
      </w:r>
    </w:p>
    <w:p>
      <w:pPr>
        <w:spacing w:before="160" w:after="40"/>
      </w:pPr>
      <w:r>
        <w:rPr>
          <w:b/>
          <w:color w:val="1F3964"/>
          <w:sz w:val="22"/>
        </w:rPr>
        <w:t>What to Look for When Hiring an Indian Marketing Agency</w:t>
      </w:r>
    </w:p>
    <w:p>
      <w:pPr>
        <w:pStyle w:val="ListBullet"/>
        <w:spacing w:after="40"/>
        <w:ind w:left="360"/>
      </w:pPr>
      <w:r>
        <w:rPr>
          <w:color w:val="000000"/>
          <w:sz w:val="21"/>
        </w:rPr>
        <w:t>Senior account management — is your account managed by a senior strategist or handed to a junior after the pitch?</w:t>
      </w:r>
    </w:p>
    <w:p>
      <w:pPr>
        <w:pStyle w:val="ListBullet"/>
        <w:spacing w:after="40"/>
        <w:ind w:left="360"/>
      </w:pPr>
      <w:r>
        <w:rPr>
          <w:color w:val="000000"/>
          <w:sz w:val="21"/>
        </w:rPr>
        <w:t>English communication quality — review their own content. If it reads poorly, your content will too.</w:t>
      </w:r>
    </w:p>
    <w:p>
      <w:pPr>
        <w:pStyle w:val="ListBullet"/>
        <w:spacing w:after="40"/>
        <w:ind w:left="360"/>
      </w:pPr>
      <w:r>
        <w:rPr>
          <w:color w:val="000000"/>
          <w:sz w:val="21"/>
        </w:rPr>
        <w:t>AI capability — can they show you examples of AI in their workflow?</w:t>
      </w:r>
    </w:p>
    <w:p>
      <w:pPr>
        <w:pStyle w:val="ListBullet"/>
        <w:spacing w:after="40"/>
        <w:ind w:left="360"/>
      </w:pPr>
      <w:r>
        <w:rPr>
          <w:color w:val="000000"/>
          <w:sz w:val="21"/>
        </w:rPr>
        <w:t>Time zone overlap — minimum 4 hours overlap with US East Coast</w:t>
      </w:r>
    </w:p>
    <w:p>
      <w:pPr>
        <w:pStyle w:val="ListBullet"/>
        <w:spacing w:after="40"/>
        <w:ind w:left="360"/>
      </w:pPr>
      <w:r>
        <w:rPr>
          <w:color w:val="000000"/>
          <w:sz w:val="21"/>
        </w:rPr>
        <w:t>Reporting standards — weekly dashboards, clear KPI tracking, no vanity metric reporting</w:t>
      </w:r>
    </w:p>
    <w:p>
      <w:pPr>
        <w:spacing w:before="160" w:after="40"/>
      </w:pPr>
      <w:r>
        <w:rPr>
          <w:b/>
          <w:color w:val="1F3964"/>
          <w:sz w:val="22"/>
        </w:rPr>
        <w:t>What to Avoid</w:t>
      </w:r>
    </w:p>
    <w:p>
      <w:pPr>
        <w:pStyle w:val="ListBullet"/>
        <w:spacing w:after="40"/>
        <w:ind w:left="360"/>
      </w:pPr>
      <w:r>
        <w:rPr>
          <w:color w:val="000000"/>
          <w:sz w:val="21"/>
        </w:rPr>
        <w:t>Agencies that promise guaranteed rankings or guaranteed ROAS — red flags regardless of geography</w:t>
      </w:r>
    </w:p>
    <w:p>
      <w:pPr>
        <w:pStyle w:val="ListBullet"/>
        <w:spacing w:after="40"/>
        <w:ind w:left="360"/>
      </w:pPr>
      <w:r>
        <w:rPr>
          <w:color w:val="000000"/>
          <w:sz w:val="21"/>
        </w:rPr>
        <w:t>Agencies where the founder pitches but juniors execute — ask who specifically will be on your account</w:t>
      </w:r>
    </w:p>
    <w:p>
      <w:pPr>
        <w:pStyle w:val="ListBullet"/>
        <w:spacing w:after="40"/>
        <w:ind w:left="360"/>
      </w:pPr>
      <w:r>
        <w:rPr>
          <w:color w:val="000000"/>
          <w:sz w:val="21"/>
        </w:rPr>
        <w:t>Agencies without verifiable testimonials or named clients</w:t>
      </w:r>
    </w:p>
    <w:p>
      <w:pPr>
        <w:spacing w:before="160" w:after="40"/>
      </w:pPr>
      <w:r>
        <w:rPr>
          <w:b/>
          <w:color w:val="1F3964"/>
          <w:sz w:val="22"/>
        </w:rPr>
        <w:t>EyeLevel's Offshore Client Setup</w:t>
      </w:r>
    </w:p>
    <w:p>
      <w:pPr>
        <w:spacing w:after="80"/>
      </w:pPr>
      <w:r>
        <w:rPr>
          <w:color w:val="000000"/>
          <w:sz w:val="21"/>
        </w:rPr>
        <w:t>EyeLevel currently manages marketing for clients in the US and UAE. Fully remote, async-first, with weekly reporting that meets US leadership team standards. We specialise in SaaS marketing, AI content production, and performance marketing for offshore clients.</w:t>
      </w:r>
    </w:p>
    <w:p>
      <w:pPr>
        <w:spacing w:before="160"/>
      </w:pPr>
      <w:r>
        <w:rPr>
          <w:b/>
          <w:color w:val="E66A00"/>
          <w:sz w:val="21"/>
        </w:rPr>
        <w:t>→  INTERNAL LINK: Talk to EyeLevel about offshore marketing for your US or UAE brand → Link to /industries/offshore</w:t>
      </w:r>
    </w:p>
    <w:p>
      <w:r>
        <w:br w:type="page"/>
      </w:r>
    </w:p>
    <w:p>
      <w:pPr>
        <w:spacing w:before="280" w:after="80"/>
      </w:pPr>
      <w:r>
        <w:rPr>
          <w:b/>
          <w:color w:val="602080"/>
          <w:sz w:val="26"/>
        </w:rPr>
        <w:t>BLOG 8 — SaaS Marketing India: Building Pipeline Without a Sales Team</w:t>
      </w:r>
    </w:p>
    <w:p>
      <w:pPr>
        <w:spacing w:after="60"/>
      </w:pPr>
      <w:r>
        <w:rPr>
          <w:b/>
          <w:color w:val="E66A00"/>
          <w:sz w:val="21"/>
        </w:rPr>
        <w:t xml:space="preserve">URL:  </w:t>
      </w:r>
      <w:r>
        <w:rPr>
          <w:color w:val="000000"/>
          <w:sz w:val="21"/>
        </w:rPr>
        <w:t>theeyelevelstudio.com/blog/saas-marketing-india-building-pipeline</w:t>
      </w:r>
    </w:p>
    <w:p>
      <w:pPr>
        <w:spacing w:after="60"/>
      </w:pPr>
      <w:r>
        <w:rPr>
          <w:b/>
          <w:color w:val="E66A00"/>
          <w:sz w:val="21"/>
        </w:rPr>
        <w:t xml:space="preserve">Meta Title:  </w:t>
      </w:r>
      <w:r>
        <w:rPr>
          <w:color w:val="000000"/>
          <w:sz w:val="21"/>
        </w:rPr>
        <w:t>SaaS Marketing India: Building Pipeline Without a Sales Team | EyeLevel</w:t>
      </w:r>
    </w:p>
    <w:p>
      <w:pPr>
        <w:spacing w:after="60"/>
      </w:pPr>
      <w:r>
        <w:rPr>
          <w:b/>
          <w:color w:val="E66A00"/>
          <w:sz w:val="21"/>
        </w:rPr>
        <w:t xml:space="preserve">Meta Desc:  </w:t>
      </w:r>
      <w:r>
        <w:rPr>
          <w:color w:val="000000"/>
          <w:sz w:val="21"/>
        </w:rPr>
        <w:t>How Indian SaaS companies at seed to Series A build consistent marketing pipeline without a large sales team — LinkedIn, content, AI agents, and GTM frameworks.</w:t>
      </w:r>
    </w:p>
    <w:p>
      <w:pPr>
        <w:spacing w:after="60"/>
      </w:pPr>
      <w:r>
        <w:rPr>
          <w:b/>
          <w:color w:val="E66A00"/>
          <w:sz w:val="21"/>
        </w:rPr>
        <w:t xml:space="preserve">Primary KW:  </w:t>
      </w:r>
      <w:r>
        <w:rPr>
          <w:color w:val="000000"/>
          <w:sz w:val="21"/>
        </w:rPr>
        <w:t>SaaS marketing agency India</w:t>
      </w:r>
    </w:p>
    <w:p>
      <w:pPr>
        <w:spacing w:after="60"/>
      </w:pPr>
      <w:r>
        <w:rPr>
          <w:b/>
          <w:color w:val="E66A00"/>
          <w:sz w:val="21"/>
        </w:rPr>
        <w:t xml:space="preserve">Secondary KWs:  </w:t>
      </w:r>
      <w:r>
        <w:rPr>
          <w:color w:val="000000"/>
          <w:sz w:val="21"/>
        </w:rPr>
        <w:t>marketing agency for SaaS India | SaaS GTM strategy India | LinkedIn lead generation for SaaS India | reduce SaaS CAC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The SaaS Pipeline Problem in India</w:t>
      </w:r>
    </w:p>
    <w:p>
      <w:pPr>
        <w:spacing w:after="80"/>
      </w:pPr>
      <w:r>
        <w:rPr>
          <w:color w:val="000000"/>
          <w:sz w:val="21"/>
        </w:rPr>
        <w:t>Most early-stage Indian SaaS companies rely on the founder's network and cold calling to generate their first 50 customers. This works until it stops scaling — usually around the 30–50 customer mark. The companies that break through have marketing infrastructure that generates inbound pipeline consistently, without the founder being the sales team.</w:t>
      </w:r>
    </w:p>
    <w:p>
      <w:pPr>
        <w:spacing w:before="160" w:after="40"/>
      </w:pPr>
      <w:r>
        <w:rPr>
          <w:b/>
          <w:color w:val="1F3964"/>
          <w:sz w:val="22"/>
        </w:rPr>
        <w:t>The Three Channels That Drive SaaS Pipeline in India</w:t>
      </w:r>
    </w:p>
    <w:p>
      <w:pPr>
        <w:pStyle w:val="ListBullet"/>
        <w:spacing w:after="40"/>
        <w:ind w:left="360"/>
      </w:pPr>
      <w:r>
        <w:rPr>
          <w:color w:val="000000"/>
          <w:sz w:val="21"/>
        </w:rPr>
        <w:t>LinkedIn B2B Marketing — Founder personal branding combined with Sales Navigator outreach generates qualified conversations at lower CAC than most other channels</w:t>
      </w:r>
    </w:p>
    <w:p>
      <w:pPr>
        <w:pStyle w:val="ListBullet"/>
        <w:spacing w:after="40"/>
        <w:ind w:left="360"/>
      </w:pPr>
      <w:r>
        <w:rPr>
          <w:color w:val="000000"/>
          <w:sz w:val="21"/>
        </w:rPr>
        <w:t>SEO and Content Marketing — Comparison pages, use case articles, and problem-aware content that captures buyers in the research phase. 6–12 month investment with compounding returns.</w:t>
      </w:r>
    </w:p>
    <w:p>
      <w:pPr>
        <w:pStyle w:val="ListBullet"/>
        <w:spacing w:after="40"/>
        <w:ind w:left="360"/>
      </w:pPr>
      <w:r>
        <w:rPr>
          <w:color w:val="000000"/>
          <w:sz w:val="21"/>
        </w:rPr>
        <w:t>Performance Marketing (LinkedIn Ads + Google Search) — Paid demand capture for buyers actively searching. Only invest in paid once you have a converting landing page.</w:t>
      </w:r>
    </w:p>
    <w:p>
      <w:pPr>
        <w:spacing w:before="160" w:after="40"/>
      </w:pPr>
      <w:r>
        <w:rPr>
          <w:b/>
          <w:color w:val="1F3964"/>
          <w:sz w:val="22"/>
        </w:rPr>
        <w:t>Go-to-Market Strategy for Indian SaaS</w:t>
      </w:r>
    </w:p>
    <w:p>
      <w:pPr>
        <w:spacing w:after="80"/>
      </w:pPr>
      <w:r>
        <w:rPr>
          <w:color w:val="000000"/>
          <w:sz w:val="21"/>
        </w:rPr>
        <w:t>A go-to-market strategy for seed-stage SaaS has four components: ICP definition, positioning, channel prioritisation, and a 90-day execution plan. Most founders skip one or more and jump straight to running ads. The result is wasted budget on audiences that were never going to buy.</w:t>
      </w:r>
    </w:p>
    <w:p>
      <w:pPr>
        <w:spacing w:before="160" w:after="40"/>
      </w:pPr>
      <w:r>
        <w:rPr>
          <w:b/>
          <w:color w:val="1F3964"/>
          <w:sz w:val="22"/>
        </w:rPr>
        <w:t>AI Agents for SaaS Lead Qualification</w:t>
      </w:r>
    </w:p>
    <w:p>
      <w:pPr>
        <w:spacing w:after="80"/>
      </w:pPr>
      <w:r>
        <w:rPr>
          <w:color w:val="000000"/>
          <w:sz w:val="21"/>
        </w:rPr>
        <w:t>One of the highest-leverage investments a SaaS company can make in 2026 is an AI lead qualification agent. Every inbound inquiry flows into an automated system that scores the lead against your ICP and routes only sales-ready leads to your team. EyeLevel builds these agents using Make.com and n8n for SaaS clients.</w:t>
      </w:r>
    </w:p>
    <w:p>
      <w:pPr>
        <w:spacing w:before="160" w:after="40"/>
      </w:pPr>
      <w:r>
        <w:rPr>
          <w:b/>
          <w:color w:val="1F3964"/>
          <w:sz w:val="22"/>
        </w:rPr>
        <w:t>Reducing SaaS CAC in India</w:t>
      </w:r>
    </w:p>
    <w:p>
      <w:pPr>
        <w:pStyle w:val="ListBullet"/>
        <w:spacing w:after="40"/>
        <w:ind w:left="360"/>
      </w:pPr>
      <w:r>
        <w:rPr>
          <w:color w:val="000000"/>
          <w:sz w:val="21"/>
        </w:rPr>
        <w:t>Prioritise inbound over outbound — inbound CAC is consistently 40–70% lower than outbound</w:t>
      </w:r>
    </w:p>
    <w:p>
      <w:pPr>
        <w:pStyle w:val="ListBullet"/>
        <w:spacing w:after="40"/>
        <w:ind w:left="360"/>
      </w:pPr>
      <w:r>
        <w:rPr>
          <w:color w:val="000000"/>
          <w:sz w:val="21"/>
        </w:rPr>
        <w:t>Invest in SEO early — organic traffic has near-zero CAC once content is ranking</w:t>
      </w:r>
    </w:p>
    <w:p>
      <w:pPr>
        <w:pStyle w:val="ListBullet"/>
        <w:spacing w:after="40"/>
        <w:ind w:left="360"/>
      </w:pPr>
      <w:r>
        <w:rPr>
          <w:color w:val="000000"/>
          <w:sz w:val="21"/>
        </w:rPr>
        <w:t>Use free trial or freemium to reduce friction and shorten sales cycles</w:t>
      </w:r>
    </w:p>
    <w:p>
      <w:pPr>
        <w:pStyle w:val="ListBullet"/>
        <w:spacing w:after="40"/>
        <w:ind w:left="360"/>
      </w:pPr>
      <w:r>
        <w:rPr>
          <w:color w:val="000000"/>
          <w:sz w:val="21"/>
        </w:rPr>
        <w:t>Build a referral programme — existing customers referring new customers is the lowest CAC channel available</w:t>
      </w:r>
    </w:p>
    <w:p>
      <w:pPr>
        <w:pStyle w:val="ListBullet"/>
        <w:spacing w:after="40"/>
        <w:ind w:left="360"/>
      </w:pPr>
      <w:r>
        <w:rPr>
          <w:color w:val="000000"/>
          <w:sz w:val="21"/>
        </w:rPr>
        <w:t>Automate lead qualification — remove human time from the top of the funnel</w:t>
      </w:r>
    </w:p>
    <w:p>
      <w:pPr>
        <w:spacing w:before="160"/>
      </w:pPr>
      <w:r>
        <w:rPr>
          <w:b/>
          <w:color w:val="E66A00"/>
          <w:sz w:val="21"/>
        </w:rPr>
        <w:t>→  INTERNAL LINK: EyeLevel builds SaaS marketing systems for seed to Series A companies → Link to /industries/saas</w:t>
      </w:r>
    </w:p>
    <w:p>
      <w:r>
        <w:br w:type="page"/>
      </w:r>
    </w:p>
    <w:p>
      <w:pPr>
        <w:spacing w:before="280" w:after="80"/>
      </w:pPr>
      <w:r>
        <w:rPr>
          <w:b/>
          <w:color w:val="602080"/>
          <w:sz w:val="26"/>
        </w:rPr>
        <w:t>BLOG 9 — What is Go-to-Market Strategy? A Founder's Guide for Indian Startups</w:t>
      </w:r>
    </w:p>
    <w:p>
      <w:pPr>
        <w:spacing w:after="60"/>
      </w:pPr>
      <w:r>
        <w:rPr>
          <w:b/>
          <w:color w:val="E66A00"/>
          <w:sz w:val="21"/>
        </w:rPr>
        <w:t xml:space="preserve">URL:  </w:t>
      </w:r>
      <w:r>
        <w:rPr>
          <w:color w:val="000000"/>
          <w:sz w:val="21"/>
        </w:rPr>
        <w:t>theeyelevelstudio.com/blog/what-is-go-to-market-strategy-india</w:t>
      </w:r>
    </w:p>
    <w:p>
      <w:pPr>
        <w:spacing w:after="60"/>
      </w:pPr>
      <w:r>
        <w:rPr>
          <w:b/>
          <w:color w:val="E66A00"/>
          <w:sz w:val="21"/>
        </w:rPr>
        <w:t xml:space="preserve">Meta Title:  </w:t>
      </w:r>
      <w:r>
        <w:rPr>
          <w:color w:val="000000"/>
          <w:sz w:val="21"/>
        </w:rPr>
        <w:t>What is Go-to-Market Strategy? A Founder's Guide for Indian Startups | EyeLevel</w:t>
      </w:r>
    </w:p>
    <w:p>
      <w:pPr>
        <w:spacing w:after="60"/>
      </w:pPr>
      <w:r>
        <w:rPr>
          <w:b/>
          <w:color w:val="E66A00"/>
          <w:sz w:val="21"/>
        </w:rPr>
        <w:t xml:space="preserve">Meta Desc:  </w:t>
      </w:r>
      <w:r>
        <w:rPr>
          <w:color w:val="000000"/>
          <w:sz w:val="21"/>
        </w:rPr>
        <w:t>A practical explanation of go-to-market strategy for Indian startup founders — what it is, what it includes, and how to build one that drives pipeline and revenue.</w:t>
      </w:r>
    </w:p>
    <w:p>
      <w:pPr>
        <w:spacing w:after="60"/>
      </w:pPr>
      <w:r>
        <w:rPr>
          <w:b/>
          <w:color w:val="E66A00"/>
          <w:sz w:val="21"/>
        </w:rPr>
        <w:t xml:space="preserve">Primary KW:  </w:t>
      </w:r>
      <w:r>
        <w:rPr>
          <w:color w:val="000000"/>
          <w:sz w:val="21"/>
        </w:rPr>
        <w:t>what is go-to-market strategy</w:t>
      </w:r>
    </w:p>
    <w:p>
      <w:pPr>
        <w:spacing w:after="60"/>
      </w:pPr>
      <w:r>
        <w:rPr>
          <w:b/>
          <w:color w:val="E66A00"/>
          <w:sz w:val="21"/>
        </w:rPr>
        <w:t xml:space="preserve">Secondary KWs:  </w:t>
      </w:r>
      <w:r>
        <w:rPr>
          <w:color w:val="000000"/>
          <w:sz w:val="21"/>
        </w:rPr>
        <w:t>go-to-market agency India | SaaS GTM strategy India | marketing strategy for Indian startups | growth marketing agency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What Go-to-Market Strategy Actually Means</w:t>
      </w:r>
    </w:p>
    <w:p>
      <w:pPr>
        <w:spacing w:after="80"/>
      </w:pPr>
      <w:r>
        <w:rPr>
          <w:color w:val="000000"/>
          <w:sz w:val="21"/>
        </w:rPr>
        <w:t>Go-to-market strategy is the plan a company uses to bring a product or service to market and reach its target customers. It covers who you are selling to, what you are saying to them, which channels you use to reach them, and in what order. GTM is not a marketing plan — a marketing plan is a subset of it. GTM also covers pricing, positioning, sales motion, and the sequence of market entry.</w:t>
      </w:r>
    </w:p>
    <w:p>
      <w:pPr>
        <w:spacing w:before="160" w:after="40"/>
      </w:pPr>
      <w:r>
        <w:rPr>
          <w:b/>
          <w:color w:val="1F3964"/>
          <w:sz w:val="22"/>
        </w:rPr>
        <w:t>The 5 Components of a Go-to-Market Strategy</w:t>
      </w:r>
    </w:p>
    <w:p>
      <w:pPr>
        <w:pStyle w:val="ListBullet"/>
        <w:spacing w:after="40"/>
        <w:ind w:left="360"/>
      </w:pPr>
      <w:r>
        <w:rPr>
          <w:color w:val="000000"/>
          <w:sz w:val="21"/>
        </w:rPr>
        <w:t>ICP Definition — Who exactly is your buyer? Industry, company size, role, pain point, and what triggers them to search for a solution.</w:t>
      </w:r>
    </w:p>
    <w:p>
      <w:pPr>
        <w:pStyle w:val="ListBullet"/>
        <w:spacing w:after="40"/>
        <w:ind w:left="360"/>
      </w:pPr>
      <w:r>
        <w:rPr>
          <w:color w:val="000000"/>
          <w:sz w:val="21"/>
        </w:rPr>
        <w:t>Positioning — Why you over the alternatives? The one-sentence answer to 'why should I choose you?'</w:t>
      </w:r>
    </w:p>
    <w:p>
      <w:pPr>
        <w:pStyle w:val="ListBullet"/>
        <w:spacing w:after="40"/>
        <w:ind w:left="360"/>
      </w:pPr>
      <w:r>
        <w:rPr>
          <w:color w:val="000000"/>
          <w:sz w:val="21"/>
        </w:rPr>
        <w:t>Messaging — How you talk about what you do — on your homepage, in ads, in sales calls.</w:t>
      </w:r>
    </w:p>
    <w:p>
      <w:pPr>
        <w:pStyle w:val="ListBullet"/>
        <w:spacing w:after="40"/>
        <w:ind w:left="360"/>
      </w:pPr>
      <w:r>
        <w:rPr>
          <w:color w:val="000000"/>
          <w:sz w:val="21"/>
        </w:rPr>
        <w:t>Channel Strategy — Which 2–3 channels do you invest in first? Trying to be everywhere is the fastest way to be nowhere.</w:t>
      </w:r>
    </w:p>
    <w:p>
      <w:pPr>
        <w:pStyle w:val="ListBullet"/>
        <w:spacing w:after="40"/>
        <w:ind w:left="360"/>
      </w:pPr>
      <w:r>
        <w:rPr>
          <w:color w:val="000000"/>
          <w:sz w:val="21"/>
        </w:rPr>
        <w:t>Execution Plan — A 90-day roadmap with specific deliverables, owners, and success metrics.</w:t>
      </w:r>
    </w:p>
    <w:p>
      <w:pPr>
        <w:spacing w:before="160" w:after="40"/>
      </w:pPr>
      <w:r>
        <w:rPr>
          <w:b/>
          <w:color w:val="1F3964"/>
          <w:sz w:val="22"/>
        </w:rPr>
        <w:t>Common GTM Mistakes Indian Startups Make</w:t>
      </w:r>
    </w:p>
    <w:p>
      <w:pPr>
        <w:pStyle w:val="ListBullet"/>
        <w:spacing w:after="40"/>
        <w:ind w:left="360"/>
      </w:pPr>
      <w:r>
        <w:rPr>
          <w:color w:val="000000"/>
          <w:sz w:val="21"/>
        </w:rPr>
        <w:t>Marketing to 'everyone' — which means reaching no one effectively</w:t>
      </w:r>
    </w:p>
    <w:p>
      <w:pPr>
        <w:pStyle w:val="ListBullet"/>
        <w:spacing w:after="40"/>
        <w:ind w:left="360"/>
      </w:pPr>
      <w:r>
        <w:rPr>
          <w:color w:val="000000"/>
          <w:sz w:val="21"/>
        </w:rPr>
        <w:t>Launching paid ads before validating that the offer converts organically</w:t>
      </w:r>
    </w:p>
    <w:p>
      <w:pPr>
        <w:pStyle w:val="ListBullet"/>
        <w:spacing w:after="40"/>
        <w:ind w:left="360"/>
      </w:pPr>
      <w:r>
        <w:rPr>
          <w:color w:val="000000"/>
          <w:sz w:val="21"/>
        </w:rPr>
        <w:t>Choosing channels based on what the founder personally uses, not where the ICP spends time</w:t>
      </w:r>
    </w:p>
    <w:p>
      <w:pPr>
        <w:pStyle w:val="ListBullet"/>
        <w:spacing w:after="40"/>
        <w:ind w:left="360"/>
      </w:pPr>
      <w:r>
        <w:rPr>
          <w:color w:val="000000"/>
          <w:sz w:val="21"/>
        </w:rPr>
        <w:t>Treating GTM as a one-time exercise rather than a quarterly review</w:t>
      </w:r>
    </w:p>
    <w:p>
      <w:pPr>
        <w:spacing w:before="160" w:after="40"/>
      </w:pPr>
      <w:r>
        <w:rPr>
          <w:b/>
          <w:color w:val="1F3964"/>
          <w:sz w:val="22"/>
        </w:rPr>
        <w:t>GTM for SaaS vs GTM for D2C</w:t>
      </w:r>
    </w:p>
    <w:p>
      <w:pPr>
        <w:spacing w:after="80"/>
      </w:pPr>
      <w:r>
        <w:rPr>
          <w:color w:val="000000"/>
          <w:sz w:val="21"/>
        </w:rPr>
        <w:t>SaaS is typically high-consideration, long-cycle, and B2B — meaning LinkedIn, content marketing, and outbound outreach are primary channels. D2C is lower consideration, shorter cycle, and B2C — meaning Instagram, WhatsApp, and performance marketing dominate. The frameworks differ fundamentally.</w:t>
      </w:r>
    </w:p>
    <w:p>
      <w:pPr>
        <w:spacing w:before="160" w:after="40"/>
      </w:pPr>
      <w:r>
        <w:rPr>
          <w:b/>
          <w:color w:val="1F3964"/>
          <w:sz w:val="22"/>
        </w:rPr>
        <w:t>When to Hire a GTM Agency in India</w:t>
      </w:r>
    </w:p>
    <w:p>
      <w:pPr>
        <w:spacing w:after="80"/>
      </w:pPr>
      <w:r>
        <w:rPr>
          <w:color w:val="000000"/>
          <w:sz w:val="21"/>
        </w:rPr>
        <w:t>A go-to-market agency is valuable when: you have product-market fit but no systematic way to acquire customers; you are entering a new market; you have tried multiple channels without a clear winner; or you are at Series A and need to graduate from founder-led sales to a scalable marketing engine.</w:t>
      </w:r>
    </w:p>
    <w:p>
      <w:pPr>
        <w:spacing w:before="160"/>
      </w:pPr>
      <w:r>
        <w:rPr>
          <w:b/>
          <w:color w:val="E66A00"/>
          <w:sz w:val="21"/>
        </w:rPr>
        <w:t>→  INTERNAL LINK: EyeLevel builds go-to-market strategies for SaaS and D2C companies → Link to /services listing</w:t>
      </w:r>
    </w:p>
    <w:p>
      <w:r>
        <w:br w:type="page"/>
      </w:r>
    </w:p>
    <w:p>
      <w:pPr>
        <w:spacing w:before="280" w:after="80"/>
      </w:pPr>
      <w:r>
        <w:rPr>
          <w:b/>
          <w:color w:val="602080"/>
          <w:sz w:val="26"/>
        </w:rPr>
        <w:t>BLOG 10 — How to Build a Pickleball Community in India: A Brand Activation Guide</w:t>
      </w:r>
    </w:p>
    <w:p>
      <w:pPr>
        <w:spacing w:after="60"/>
      </w:pPr>
      <w:r>
        <w:rPr>
          <w:b/>
          <w:color w:val="E66A00"/>
          <w:sz w:val="21"/>
        </w:rPr>
        <w:t xml:space="preserve">URL:  </w:t>
      </w:r>
      <w:r>
        <w:rPr>
          <w:color w:val="000000"/>
          <w:sz w:val="21"/>
        </w:rPr>
        <w:t>theeyelevelstudio.com/blog/how-to-build-pickleball-community-india</w:t>
      </w:r>
    </w:p>
    <w:p>
      <w:pPr>
        <w:spacing w:after="60"/>
      </w:pPr>
      <w:r>
        <w:rPr>
          <w:b/>
          <w:color w:val="E66A00"/>
          <w:sz w:val="21"/>
        </w:rPr>
        <w:t xml:space="preserve">Meta Title:  </w:t>
      </w:r>
      <w:r>
        <w:rPr>
          <w:color w:val="000000"/>
          <w:sz w:val="21"/>
        </w:rPr>
        <w:t>How to Build a Pickleball Community in India: Brand Activation Guide | EyeLevel</w:t>
      </w:r>
    </w:p>
    <w:p>
      <w:pPr>
        <w:spacing w:after="60"/>
      </w:pPr>
      <w:r>
        <w:rPr>
          <w:b/>
          <w:color w:val="E66A00"/>
          <w:sz w:val="21"/>
        </w:rPr>
        <w:t xml:space="preserve">Meta Desc:  </w:t>
      </w:r>
      <w:r>
        <w:rPr>
          <w:color w:val="000000"/>
          <w:sz w:val="21"/>
        </w:rPr>
        <w:t>Step-by-step guide for brands and organisations that want to build a pickleball community in India — digital community, live events, and brand activation formats.</w:t>
      </w:r>
    </w:p>
    <w:p>
      <w:pPr>
        <w:spacing w:after="60"/>
      </w:pPr>
      <w:r>
        <w:rPr>
          <w:b/>
          <w:color w:val="E66A00"/>
          <w:sz w:val="21"/>
        </w:rPr>
        <w:t xml:space="preserve">Primary KW:  </w:t>
      </w:r>
      <w:r>
        <w:rPr>
          <w:color w:val="000000"/>
          <w:sz w:val="21"/>
        </w:rPr>
        <w:t>pickleball brand activation India</w:t>
      </w:r>
    </w:p>
    <w:p>
      <w:pPr>
        <w:spacing w:after="60"/>
      </w:pPr>
      <w:r>
        <w:rPr>
          <w:b/>
          <w:color w:val="E66A00"/>
          <w:sz w:val="21"/>
        </w:rPr>
        <w:t xml:space="preserve">Secondary KWs:  </w:t>
      </w:r>
      <w:r>
        <w:rPr>
          <w:color w:val="000000"/>
          <w:sz w:val="21"/>
        </w:rPr>
        <w:t>pickleball marketing agency India | pickleball event marketing India | sports marketing agency India | pickleball India 2026</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Pickleball Community Building Is a Brand Opportunity</w:t>
      </w:r>
    </w:p>
    <w:p>
      <w:pPr>
        <w:spacing w:after="80"/>
      </w:pPr>
      <w:r>
        <w:rPr>
          <w:color w:val="000000"/>
          <w:sz w:val="21"/>
        </w:rPr>
        <w:t>Pickleball in India is in its early-adopter phase. Brands and organisations that invest in community building now — before the sport goes fully mainstream — will have deeply loyal audiences and category ownership that will be very expensive to replicate later.</w:t>
      </w:r>
    </w:p>
    <w:p>
      <w:pPr>
        <w:spacing w:before="160" w:after="40"/>
      </w:pPr>
      <w:r>
        <w:rPr>
          <w:b/>
          <w:color w:val="1F3964"/>
          <w:sz w:val="22"/>
        </w:rPr>
        <w:t>The Four Levels of a Pickleball Community</w:t>
      </w:r>
    </w:p>
    <w:p>
      <w:pPr>
        <w:pStyle w:val="ListBullet"/>
        <w:spacing w:after="40"/>
        <w:ind w:left="360"/>
      </w:pPr>
      <w:r>
        <w:rPr>
          <w:color w:val="000000"/>
          <w:sz w:val="21"/>
        </w:rPr>
        <w:t>Player community — people who play regularly and participate in club or tournament formats</w:t>
      </w:r>
    </w:p>
    <w:p>
      <w:pPr>
        <w:pStyle w:val="ListBullet"/>
        <w:spacing w:after="40"/>
        <w:ind w:left="360"/>
      </w:pPr>
      <w:r>
        <w:rPr>
          <w:color w:val="000000"/>
          <w:sz w:val="21"/>
        </w:rPr>
        <w:t>Fan community — people who follow leagues and engage with content without necessarily playing</w:t>
      </w:r>
    </w:p>
    <w:p>
      <w:pPr>
        <w:pStyle w:val="ListBullet"/>
        <w:spacing w:after="40"/>
        <w:ind w:left="360"/>
      </w:pPr>
      <w:r>
        <w:rPr>
          <w:color w:val="000000"/>
          <w:sz w:val="21"/>
        </w:rPr>
        <w:t>Sponsor community — brands aligned with the sport's growth</w:t>
      </w:r>
    </w:p>
    <w:p>
      <w:pPr>
        <w:pStyle w:val="ListBullet"/>
        <w:spacing w:after="40"/>
        <w:ind w:left="360"/>
      </w:pPr>
      <w:r>
        <w:rPr>
          <w:color w:val="000000"/>
          <w:sz w:val="21"/>
        </w:rPr>
        <w:t>Coach and club community — the infrastructure layer that drives grassroots growth</w:t>
      </w:r>
    </w:p>
    <w:p>
      <w:pPr>
        <w:spacing w:after="80"/>
      </w:pPr>
      <w:r>
        <w:rPr>
          <w:color w:val="000000"/>
          <w:sz w:val="21"/>
        </w:rPr>
        <w:t>A strong pickleball community requires investment in all four levels. Focusing only on players without building fans means you build a sport, not a brand.</w:t>
      </w:r>
    </w:p>
    <w:p>
      <w:pPr>
        <w:spacing w:before="160" w:after="40"/>
      </w:pPr>
      <w:r>
        <w:rPr>
          <w:b/>
          <w:color w:val="1F3964"/>
          <w:sz w:val="22"/>
        </w:rPr>
        <w:t>Digital Community Building for Pickleball</w:t>
      </w:r>
    </w:p>
    <w:p>
      <w:pPr>
        <w:pStyle w:val="ListBullet"/>
        <w:spacing w:after="40"/>
        <w:ind w:left="360"/>
      </w:pPr>
      <w:r>
        <w:rPr>
          <w:color w:val="000000"/>
          <w:sz w:val="21"/>
        </w:rPr>
        <w:t>Instagram — Primary platform for reach. Reels of match action and player spotlights consistently outperform static posts.</w:t>
      </w:r>
    </w:p>
    <w:p>
      <w:pPr>
        <w:pStyle w:val="ListBullet"/>
        <w:spacing w:after="40"/>
        <w:ind w:left="360"/>
      </w:pPr>
      <w:r>
        <w:rPr>
          <w:color w:val="000000"/>
          <w:sz w:val="21"/>
        </w:rPr>
        <w:t>YouTube — Long-form match content, coaching tutorials, and league highlights. Builds the fan community outside of event days.</w:t>
      </w:r>
    </w:p>
    <w:p>
      <w:pPr>
        <w:pStyle w:val="ListBullet"/>
        <w:spacing w:after="40"/>
        <w:ind w:left="360"/>
      </w:pPr>
      <w:r>
        <w:rPr>
          <w:color w:val="000000"/>
          <w:sz w:val="21"/>
        </w:rPr>
        <w:t>WhatsApp Groups — For active players. Schedule updates, bracket announcements, and registration communication.</w:t>
      </w:r>
    </w:p>
    <w:p>
      <w:pPr>
        <w:pStyle w:val="ListBullet"/>
        <w:spacing w:after="40"/>
        <w:ind w:left="360"/>
      </w:pPr>
      <w:r>
        <w:rPr>
          <w:color w:val="000000"/>
          <w:sz w:val="21"/>
        </w:rPr>
        <w:t>LinkedIn — For reaching corporate wellness decision-makers and potential sponsors.</w:t>
      </w:r>
    </w:p>
    <w:p>
      <w:pPr>
        <w:spacing w:before="160" w:after="40"/>
      </w:pPr>
      <w:r>
        <w:rPr>
          <w:b/>
          <w:color w:val="1F3964"/>
          <w:sz w:val="22"/>
        </w:rPr>
        <w:t>Live Activation: Building Community Through Events</w:t>
      </w:r>
    </w:p>
    <w:p>
      <w:pPr>
        <w:pStyle w:val="ListBullet"/>
        <w:spacing w:after="40"/>
        <w:ind w:left="360"/>
      </w:pPr>
      <w:r>
        <w:rPr>
          <w:color w:val="000000"/>
          <w:sz w:val="21"/>
        </w:rPr>
        <w:t>Club nights and open play sessions — lower-stakes entry points for new players</w:t>
      </w:r>
    </w:p>
    <w:p>
      <w:pPr>
        <w:pStyle w:val="ListBullet"/>
        <w:spacing w:after="40"/>
        <w:ind w:left="360"/>
      </w:pPr>
      <w:r>
        <w:rPr>
          <w:color w:val="000000"/>
          <w:sz w:val="21"/>
        </w:rPr>
        <w:t>Corporate pickleball tournaments — HR teams are actively looking for team-building formats</w:t>
      </w:r>
    </w:p>
    <w:p>
      <w:pPr>
        <w:pStyle w:val="ListBullet"/>
        <w:spacing w:after="40"/>
        <w:ind w:left="360"/>
      </w:pPr>
      <w:r>
        <w:rPr>
          <w:color w:val="000000"/>
          <w:sz w:val="21"/>
        </w:rPr>
        <w:t>Celebrity participation — one celebrity post about pickleball reaches more new people than months of organic content</w:t>
      </w:r>
    </w:p>
    <w:p>
      <w:pPr>
        <w:spacing w:before="160" w:after="40"/>
      </w:pPr>
      <w:r>
        <w:rPr>
          <w:b/>
          <w:color w:val="1F3964"/>
          <w:sz w:val="22"/>
        </w:rPr>
        <w:t>Brand Activation Formats in Pickleball</w:t>
      </w:r>
    </w:p>
    <w:p>
      <w:pPr>
        <w:spacing w:after="80"/>
      </w:pPr>
      <w:r>
        <w:rPr>
          <w:color w:val="000000"/>
          <w:sz w:val="21"/>
        </w:rPr>
        <w:t>For brands wanting to enter pickleball through activation rather than sponsorship: co-branded tournaments with your brand in the event title, product sampling at club events, branded gear partnerships with local clubs, and digital content co-creation with pickleball players who have active social followings.</w:t>
      </w:r>
    </w:p>
    <w:p>
      <w:pPr>
        <w:spacing w:before="160" w:after="40"/>
      </w:pPr>
      <w:r>
        <w:rPr>
          <w:b/>
          <w:color w:val="1F3964"/>
          <w:sz w:val="22"/>
        </w:rPr>
        <w:t>How EyeLevel Builds Pickleball Communities</w:t>
      </w:r>
    </w:p>
    <w:p>
      <w:pPr>
        <w:spacing w:after="80"/>
      </w:pPr>
      <w:r>
        <w:rPr>
          <w:color w:val="000000"/>
          <w:sz w:val="21"/>
        </w:rPr>
        <w:t>EyeLevel has built the marketing infrastructure for two national pickleball leagues — TNPPL and WPPL — including digital community management, live event content, sponsorship activation, and post-event retention.</w:t>
      </w:r>
    </w:p>
    <w:p>
      <w:pPr>
        <w:spacing w:before="160"/>
      </w:pPr>
      <w:r>
        <w:rPr>
          <w:b/>
          <w:color w:val="E66A00"/>
          <w:sz w:val="21"/>
        </w:rPr>
        <w:t>→  INTERNAL LINK: Talk to EyeLevel about pickleball community and brand activation → Link to /pickleball-marketing-agency</w:t>
      </w:r>
    </w:p>
    <w:p>
      <w:r>
        <w:br w:type="page"/>
      </w:r>
    </w:p>
    <w:p>
      <w:pPr>
        <w:spacing w:before="280" w:after="80"/>
      </w:pPr>
      <w:r>
        <w:rPr>
          <w:b/>
          <w:color w:val="602080"/>
          <w:sz w:val="26"/>
        </w:rPr>
        <w:t>BLOG 11 — What is GEO (Generative Engine Optimization) and How to Rank in AI Search</w:t>
      </w:r>
    </w:p>
    <w:p>
      <w:pPr>
        <w:spacing w:after="60"/>
      </w:pPr>
      <w:r>
        <w:rPr>
          <w:b/>
          <w:color w:val="E66A00"/>
          <w:sz w:val="21"/>
        </w:rPr>
        <w:t xml:space="preserve">URL:  </w:t>
      </w:r>
      <w:r>
        <w:rPr>
          <w:color w:val="000000"/>
          <w:sz w:val="21"/>
        </w:rPr>
        <w:t>theeyelevelstudio.com/blog/what-is-generative-engine-optimization-geo</w:t>
      </w:r>
    </w:p>
    <w:p>
      <w:pPr>
        <w:spacing w:after="60"/>
      </w:pPr>
      <w:r>
        <w:rPr>
          <w:b/>
          <w:color w:val="E66A00"/>
          <w:sz w:val="21"/>
        </w:rPr>
        <w:t xml:space="preserve">Meta Title:  </w:t>
      </w:r>
      <w:r>
        <w:rPr>
          <w:color w:val="000000"/>
          <w:sz w:val="21"/>
        </w:rPr>
        <w:t>What is GEO? How to Rank in ChatGPT, Perplexity &amp; AI Search | EyeLevel</w:t>
      </w:r>
    </w:p>
    <w:p>
      <w:pPr>
        <w:spacing w:after="60"/>
      </w:pPr>
      <w:r>
        <w:rPr>
          <w:b/>
          <w:color w:val="E66A00"/>
          <w:sz w:val="21"/>
        </w:rPr>
        <w:t xml:space="preserve">Meta Desc:  </w:t>
      </w:r>
      <w:r>
        <w:rPr>
          <w:color w:val="000000"/>
          <w:sz w:val="21"/>
        </w:rPr>
        <w:t>Generative Engine Optimization (GEO) is how brands get cited in AI answers on ChatGPT, Perplexity, and Gemini. What it is, how it differs from SEO, and how to do it.</w:t>
      </w:r>
    </w:p>
    <w:p>
      <w:pPr>
        <w:spacing w:after="60"/>
      </w:pPr>
      <w:r>
        <w:rPr>
          <w:b/>
          <w:color w:val="E66A00"/>
          <w:sz w:val="21"/>
        </w:rPr>
        <w:t xml:space="preserve">Primary KW:  </w:t>
      </w:r>
      <w:r>
        <w:rPr>
          <w:color w:val="000000"/>
          <w:sz w:val="21"/>
        </w:rPr>
        <w:t>what is generative engine optimization</w:t>
      </w:r>
    </w:p>
    <w:p>
      <w:pPr>
        <w:spacing w:after="60"/>
      </w:pPr>
      <w:r>
        <w:rPr>
          <w:b/>
          <w:color w:val="E66A00"/>
          <w:sz w:val="21"/>
        </w:rPr>
        <w:t xml:space="preserve">Secondary KWs:  </w:t>
      </w:r>
      <w:r>
        <w:rPr>
          <w:color w:val="000000"/>
          <w:sz w:val="21"/>
        </w:rPr>
        <w:t>how to rank in AI search results | answer engine optimization | GEO vs SEO | AI search results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The New Search Landscape</w:t>
      </w:r>
    </w:p>
    <w:p>
      <w:pPr>
        <w:spacing w:after="80"/>
      </w:pPr>
      <w:r>
        <w:rPr>
          <w:color w:val="000000"/>
          <w:sz w:val="21"/>
        </w:rPr>
        <w:t>Google is no longer the only place people search. A growing number use ChatGPT, Perplexity, Gemini, and Claude to answer questions they previously would have Googled. When someone asks 'which marketing agency in Chennai is good for SaaS?' — they are reading an AI-generated answer, not a page of blue links.</w:t>
      </w:r>
    </w:p>
    <w:p>
      <w:pPr>
        <w:spacing w:after="80"/>
      </w:pPr>
      <w:r>
        <w:rPr>
          <w:color w:val="000000"/>
          <w:sz w:val="21"/>
        </w:rPr>
        <w:t>Generative Engine Optimization (GEO) is the practice of making your brand, content, and expertise visible to these AI systems so that when they generate answers, they cite your content, name your brand, or recommend your service.</w:t>
      </w:r>
    </w:p>
    <w:p>
      <w:pPr>
        <w:spacing w:before="160" w:after="40"/>
      </w:pPr>
      <w:r>
        <w:rPr>
          <w:b/>
          <w:color w:val="1F3964"/>
          <w:sz w:val="22"/>
        </w:rPr>
        <w:t>How GEO Differs from SEO</w:t>
      </w:r>
    </w:p>
    <w:p>
      <w:pPr>
        <w:pStyle w:val="ListBullet"/>
        <w:spacing w:after="40"/>
        <w:ind w:left="360"/>
      </w:pPr>
      <w:r>
        <w:rPr>
          <w:color w:val="000000"/>
          <w:sz w:val="21"/>
        </w:rPr>
        <w:t>SEO targets search engine rankings. GEO targets AI citations — your brand appears inside a generated answer.</w:t>
      </w:r>
    </w:p>
    <w:p>
      <w:pPr>
        <w:pStyle w:val="ListBullet"/>
        <w:spacing w:after="40"/>
        <w:ind w:left="360"/>
      </w:pPr>
      <w:r>
        <w:rPr>
          <w:color w:val="000000"/>
          <w:sz w:val="21"/>
        </w:rPr>
        <w:t>SEO is measured by position and click-through rate. GEO is measured by citation frequency and brand mention.</w:t>
      </w:r>
    </w:p>
    <w:p>
      <w:pPr>
        <w:pStyle w:val="ListBullet"/>
        <w:spacing w:after="40"/>
        <w:ind w:left="360"/>
      </w:pPr>
      <w:r>
        <w:rPr>
          <w:color w:val="000000"/>
          <w:sz w:val="21"/>
        </w:rPr>
        <w:t>SEO rewards domain authority and backlinks. GEO rewards specific, quotable, authoritative, well-structured content.</w:t>
      </w:r>
    </w:p>
    <w:p>
      <w:pPr>
        <w:pStyle w:val="ListBullet"/>
        <w:spacing w:after="40"/>
        <w:ind w:left="360"/>
      </w:pPr>
      <w:r>
        <w:rPr>
          <w:color w:val="000000"/>
          <w:sz w:val="21"/>
        </w:rPr>
        <w:t>SEO content can be broad. GEO content must be self-contained — each claim should make sense lifted out of context.</w:t>
      </w:r>
    </w:p>
    <w:p>
      <w:pPr>
        <w:spacing w:before="160" w:after="40"/>
      </w:pPr>
      <w:r>
        <w:rPr>
          <w:b/>
          <w:color w:val="1F3964"/>
          <w:sz w:val="22"/>
        </w:rPr>
        <w:t>What AI Search Engines Are Looking For</w:t>
      </w:r>
    </w:p>
    <w:p>
      <w:pPr>
        <w:spacing w:after="80"/>
      </w:pPr>
      <w:r>
        <w:rPr>
          <w:color w:val="000000"/>
          <w:sz w:val="21"/>
        </w:rPr>
        <w:t>AI systems like ChatGPT and Perplexity prefer content that: makes clear specific claims without hedging; uses authoritative language; provides original data or named examples; is structured with clear headings and self-contained paragraphs; and is published by a brand with consistent entity signals across the web.</w:t>
      </w:r>
    </w:p>
    <w:p>
      <w:pPr>
        <w:spacing w:before="160" w:after="40"/>
      </w:pPr>
      <w:r>
        <w:rPr>
          <w:b/>
          <w:color w:val="1F3964"/>
          <w:sz w:val="22"/>
        </w:rPr>
        <w:t>How to Optimise for GEO</w:t>
      </w:r>
    </w:p>
    <w:p>
      <w:pPr>
        <w:pStyle w:val="ListBullet"/>
        <w:spacing w:after="40"/>
        <w:ind w:left="360"/>
      </w:pPr>
      <w:r>
        <w:rPr>
          <w:color w:val="000000"/>
          <w:sz w:val="21"/>
        </w:rPr>
        <w:t>Write self-contained paragraphs — each paragraph should answer one question completely</w:t>
      </w:r>
    </w:p>
    <w:p>
      <w:pPr>
        <w:pStyle w:val="ListBullet"/>
        <w:spacing w:after="40"/>
        <w:ind w:left="360"/>
      </w:pPr>
      <w:r>
        <w:rPr>
          <w:color w:val="000000"/>
          <w:sz w:val="21"/>
        </w:rPr>
        <w:t>Use specific numbers and named examples — '2 national leagues' beats 'extensive experience'</w:t>
      </w:r>
    </w:p>
    <w:p>
      <w:pPr>
        <w:pStyle w:val="ListBullet"/>
        <w:spacing w:after="40"/>
        <w:ind w:left="360"/>
      </w:pPr>
      <w:r>
        <w:rPr>
          <w:color w:val="000000"/>
          <w:sz w:val="21"/>
        </w:rPr>
        <w:t>Define your key terms early — if you want to be cited as an expert on pickleball marketing, define it on your own site</w:t>
      </w:r>
    </w:p>
    <w:p>
      <w:pPr>
        <w:pStyle w:val="ListBullet"/>
        <w:spacing w:after="40"/>
        <w:ind w:left="360"/>
      </w:pPr>
      <w:r>
        <w:rPr>
          <w:color w:val="000000"/>
          <w:sz w:val="21"/>
        </w:rPr>
        <w:t>Add FAQPage schema to key pages — AI systems preferentially cite structured FAQ content</w:t>
      </w:r>
    </w:p>
    <w:p>
      <w:pPr>
        <w:pStyle w:val="ListBullet"/>
        <w:spacing w:after="40"/>
        <w:ind w:left="360"/>
      </w:pPr>
      <w:r>
        <w:rPr>
          <w:color w:val="000000"/>
          <w:sz w:val="21"/>
        </w:rPr>
        <w:t>Build consistent entity signals — brand name, address, services, and social profiles must match across all platforms</w:t>
      </w:r>
    </w:p>
    <w:p>
      <w:pPr>
        <w:spacing w:before="160" w:after="40"/>
      </w:pPr>
      <w:r>
        <w:rPr>
          <w:b/>
          <w:color w:val="1F3964"/>
          <w:sz w:val="22"/>
        </w:rPr>
        <w:t>AEO vs GEO</w:t>
      </w:r>
    </w:p>
    <w:p>
      <w:pPr>
        <w:spacing w:after="80"/>
      </w:pPr>
      <w:r>
        <w:rPr>
          <w:b/>
          <w:color w:val="0000CC"/>
          <w:sz w:val="21"/>
        </w:rPr>
        <w:t>Answer Engine Optimization</w:t>
      </w:r>
      <w:r>
        <w:rPr>
          <w:color w:val="007000"/>
          <w:sz w:val="21"/>
        </w:rPr>
        <w:t xml:space="preserve"> targets featured snippets and direct answers in traditional search (Google's AI Overviews). GEO is broader — covering all AI-powered answer surfaces including standalone AI systems. In practice, content optimised for AEO also performs well for GEO. They are complementary.</w:t>
      </w:r>
    </w:p>
    <w:p>
      <w:pPr>
        <w:spacing w:before="160" w:after="40"/>
      </w:pPr>
      <w:r>
        <w:rPr>
          <w:b/>
          <w:color w:val="1F3964"/>
          <w:sz w:val="22"/>
        </w:rPr>
        <w:t>Is Your Brand Visible in AI Search?</w:t>
      </w:r>
    </w:p>
    <w:p>
      <w:pPr>
        <w:spacing w:after="80"/>
      </w:pPr>
      <w:r>
        <w:rPr>
          <w:color w:val="000000"/>
          <w:sz w:val="21"/>
        </w:rPr>
        <w:t>Test it now. Open ChatGPT or Perplexity and search for your service category and questions your ideal customer asks. If your brand doesn't appear, your competitors' brands might. GEO is the gap most Indian companies haven't started working on yet.</w:t>
      </w:r>
    </w:p>
    <w:p>
      <w:pPr>
        <w:spacing w:before="160"/>
      </w:pPr>
      <w:r>
        <w:rPr>
          <w:b/>
          <w:color w:val="E66A00"/>
          <w:sz w:val="21"/>
        </w:rPr>
        <w:t>→  INTERNAL LINK: EyeLevel builds GEO and AEO-optimised content for SaaS, D2C, and sports brands → Link to /services/ai-marketing</w:t>
      </w:r>
    </w:p>
    <w:p>
      <w:r>
        <w:br w:type="page"/>
      </w:r>
    </w:p>
    <w:p>
      <w:pPr>
        <w:spacing w:before="280" w:after="80"/>
      </w:pPr>
      <w:r>
        <w:rPr>
          <w:b/>
          <w:color w:val="602080"/>
          <w:sz w:val="26"/>
        </w:rPr>
        <w:t>BLOG 12 — WhatsApp Business API Setup in India: Step-by-Step Guide for Small Businesses</w:t>
      </w:r>
    </w:p>
    <w:p>
      <w:pPr>
        <w:spacing w:after="60"/>
      </w:pPr>
      <w:r>
        <w:rPr>
          <w:b/>
          <w:color w:val="E66A00"/>
          <w:sz w:val="21"/>
        </w:rPr>
        <w:t xml:space="preserve">URL:  </w:t>
      </w:r>
      <w:r>
        <w:rPr>
          <w:color w:val="000000"/>
          <w:sz w:val="21"/>
        </w:rPr>
        <w:t>theeyelevelstudio.com/blog/whatsapp-business-api-setup-india-guide</w:t>
      </w:r>
    </w:p>
    <w:p>
      <w:pPr>
        <w:spacing w:after="60"/>
      </w:pPr>
      <w:r>
        <w:rPr>
          <w:b/>
          <w:color w:val="E66A00"/>
          <w:sz w:val="21"/>
        </w:rPr>
        <w:t xml:space="preserve">Meta Title:  </w:t>
      </w:r>
      <w:r>
        <w:rPr>
          <w:color w:val="000000"/>
          <w:sz w:val="21"/>
        </w:rPr>
        <w:t>WhatsApp Business API Setup India: Step-by-Step Guide | EyeLevel</w:t>
      </w:r>
    </w:p>
    <w:p>
      <w:pPr>
        <w:spacing w:after="60"/>
      </w:pPr>
      <w:r>
        <w:rPr>
          <w:b/>
          <w:color w:val="E66A00"/>
          <w:sz w:val="21"/>
        </w:rPr>
        <w:t xml:space="preserve">Meta Desc:  </w:t>
      </w:r>
      <w:r>
        <w:rPr>
          <w:color w:val="000000"/>
          <w:sz w:val="21"/>
        </w:rPr>
        <w:t>How to set up WhatsApp Business API in India for small and mid-size businesses. Covers Meta verification, platform selection (WATI, Gupshup, Twixor), and first campaign setup.</w:t>
      </w:r>
    </w:p>
    <w:p>
      <w:pPr>
        <w:spacing w:after="60"/>
      </w:pPr>
      <w:r>
        <w:rPr>
          <w:b/>
          <w:color w:val="E66A00"/>
          <w:sz w:val="21"/>
        </w:rPr>
        <w:t xml:space="preserve">Primary KW:  </w:t>
      </w:r>
      <w:r>
        <w:rPr>
          <w:color w:val="000000"/>
          <w:sz w:val="21"/>
        </w:rPr>
        <w:t>WhatsApp Business API setup India</w:t>
      </w:r>
    </w:p>
    <w:p>
      <w:pPr>
        <w:spacing w:after="60"/>
      </w:pPr>
      <w:r>
        <w:rPr>
          <w:b/>
          <w:color w:val="E66A00"/>
          <w:sz w:val="21"/>
        </w:rPr>
        <w:t xml:space="preserve">Secondary KWs:  </w:t>
      </w:r>
      <w:r>
        <w:rPr>
          <w:color w:val="000000"/>
          <w:sz w:val="21"/>
        </w:rPr>
        <w:t>WhatsApp marketing agency India | WhatsApp Business API India | WhatsApp marketing for D2C brands India | Gupshup WATI Twixor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WhatsApp Business App vs WhatsApp Business API</w:t>
      </w:r>
    </w:p>
    <w:p>
      <w:pPr>
        <w:spacing w:after="80"/>
      </w:pPr>
      <w:r>
        <w:rPr>
          <w:color w:val="000000"/>
          <w:sz w:val="21"/>
        </w:rPr>
        <w:t>The free WhatsApp Business App has a 256-contact broadcast limit, no automation, and no CRM integration. For any business running active marketing, the WhatsApp Business API is the correct option — unlimited broadcasts to opted-in contacts, automated flows, CRM integration, and multi-agent support.</w:t>
      </w:r>
    </w:p>
    <w:p>
      <w:pPr>
        <w:spacing w:before="160" w:after="40"/>
      </w:pPr>
      <w:r>
        <w:rPr>
          <w:b/>
          <w:color w:val="1F3964"/>
          <w:sz w:val="22"/>
        </w:rPr>
        <w:t>What You Need Before Setting Up</w:t>
      </w:r>
    </w:p>
    <w:p>
      <w:pPr>
        <w:pStyle w:val="ListBullet"/>
        <w:spacing w:after="40"/>
        <w:ind w:left="360"/>
      </w:pPr>
      <w:r>
        <w:rPr>
          <w:color w:val="000000"/>
          <w:sz w:val="21"/>
        </w:rPr>
        <w:t>Facebook Business Manager account (Meta Business Suite) with verified business details</w:t>
      </w:r>
    </w:p>
    <w:p>
      <w:pPr>
        <w:pStyle w:val="ListBullet"/>
        <w:spacing w:after="40"/>
        <w:ind w:left="360"/>
      </w:pPr>
      <w:r>
        <w:rPr>
          <w:color w:val="000000"/>
          <w:sz w:val="21"/>
        </w:rPr>
        <w:t>A dedicated phone number — cannot be the same as your personal WhatsApp or existing Business App</w:t>
      </w:r>
    </w:p>
    <w:p>
      <w:pPr>
        <w:pStyle w:val="ListBullet"/>
        <w:spacing w:after="40"/>
        <w:ind w:left="360"/>
      </w:pPr>
      <w:r>
        <w:rPr>
          <w:color w:val="000000"/>
          <w:sz w:val="21"/>
        </w:rPr>
        <w:t>A business website and email (Meta requires these for verification)</w:t>
      </w:r>
    </w:p>
    <w:p>
      <w:pPr>
        <w:pStyle w:val="ListBullet"/>
        <w:spacing w:after="40"/>
        <w:ind w:left="360"/>
      </w:pPr>
      <w:r>
        <w:rPr>
          <w:color w:val="000000"/>
          <w:sz w:val="21"/>
        </w:rPr>
        <w:t>A registered business entity — GST or incorporation documents</w:t>
      </w:r>
    </w:p>
    <w:p>
      <w:pPr>
        <w:pStyle w:val="ListBullet"/>
        <w:spacing w:after="40"/>
        <w:ind w:left="360"/>
      </w:pPr>
      <w:r>
        <w:rPr>
          <w:color w:val="000000"/>
          <w:sz w:val="21"/>
        </w:rPr>
        <w:t>A WhatsApp Business Solution Provider (BSP) account — WATI, Gupshup, Twixor, or Interakt</w:t>
      </w:r>
    </w:p>
    <w:p>
      <w:pPr>
        <w:spacing w:before="160" w:after="40"/>
      </w:pPr>
      <w:r>
        <w:rPr>
          <w:b/>
          <w:color w:val="1F3964"/>
          <w:sz w:val="22"/>
        </w:rPr>
        <w:t>Step 1: Choose Your BSP Platform</w:t>
      </w:r>
    </w:p>
    <w:p>
      <w:pPr>
        <w:pStyle w:val="ListBullet"/>
        <w:spacing w:after="40"/>
        <w:ind w:left="360"/>
      </w:pPr>
      <w:r>
        <w:rPr>
          <w:color w:val="000000"/>
          <w:sz w:val="21"/>
        </w:rPr>
        <w:t>WATI — Best for small to mid-size businesses. Good UI, affordable. Starts ~₹2,500/month.</w:t>
      </w:r>
    </w:p>
    <w:p>
      <w:pPr>
        <w:pStyle w:val="ListBullet"/>
        <w:spacing w:after="40"/>
        <w:ind w:left="360"/>
      </w:pPr>
      <w:r>
        <w:rPr>
          <w:color w:val="000000"/>
          <w:sz w:val="21"/>
        </w:rPr>
        <w:t>Gupshup — Better for higher volume or custom integrations. More flexible API, steeper learning curve.</w:t>
      </w:r>
    </w:p>
    <w:p>
      <w:pPr>
        <w:pStyle w:val="ListBullet"/>
        <w:spacing w:after="40"/>
        <w:ind w:left="360"/>
      </w:pPr>
      <w:r>
        <w:rPr>
          <w:color w:val="000000"/>
          <w:sz w:val="21"/>
        </w:rPr>
        <w:t>Twixor — Enterprise and multi-channel capability. For advanced automation needs.</w:t>
      </w:r>
    </w:p>
    <w:p>
      <w:pPr>
        <w:pStyle w:val="ListBullet"/>
        <w:spacing w:after="40"/>
        <w:ind w:left="360"/>
      </w:pPr>
      <w:r>
        <w:rPr>
          <w:color w:val="000000"/>
          <w:sz w:val="21"/>
        </w:rPr>
        <w:t>Interakt — Shopify-native. Best for D2C e-commerce brands on Shopify.</w:t>
      </w:r>
    </w:p>
    <w:p>
      <w:pPr>
        <w:spacing w:before="160" w:after="40"/>
      </w:pPr>
      <w:r>
        <w:rPr>
          <w:b/>
          <w:color w:val="1F3964"/>
          <w:sz w:val="22"/>
        </w:rPr>
        <w:t>Step 2: Meta Business Manager Verification</w:t>
      </w:r>
    </w:p>
    <w:p>
      <w:pPr>
        <w:pStyle w:val="ListBullet"/>
        <w:spacing w:after="40"/>
        <w:ind w:left="360"/>
      </w:pPr>
      <w:r>
        <w:rPr>
          <w:color w:val="000000"/>
          <w:sz w:val="21"/>
        </w:rPr>
        <w:t>Go to business.facebook.com and create or verify your Business Manager account</w:t>
      </w:r>
    </w:p>
    <w:p>
      <w:pPr>
        <w:pStyle w:val="ListBullet"/>
        <w:spacing w:after="40"/>
        <w:ind w:left="360"/>
      </w:pPr>
      <w:r>
        <w:rPr>
          <w:color w:val="000000"/>
          <w:sz w:val="21"/>
        </w:rPr>
        <w:t>Add your dedicated phone number in the WhatsApp Manager section</w:t>
      </w:r>
    </w:p>
    <w:p>
      <w:pPr>
        <w:pStyle w:val="ListBullet"/>
        <w:spacing w:after="40"/>
        <w:ind w:left="360"/>
      </w:pPr>
      <w:r>
        <w:rPr>
          <w:color w:val="000000"/>
          <w:sz w:val="21"/>
        </w:rPr>
        <w:t>Complete business verification — upload required documents</w:t>
      </w:r>
    </w:p>
    <w:p>
      <w:pPr>
        <w:spacing w:before="160" w:after="40"/>
      </w:pPr>
      <w:r>
        <w:rPr>
          <w:b/>
          <w:color w:val="1F3964"/>
          <w:sz w:val="22"/>
        </w:rPr>
        <w:t>Step 3: Create and Submit Message Templates</w:t>
      </w:r>
    </w:p>
    <w:p>
      <w:pPr>
        <w:spacing w:after="80"/>
      </w:pPr>
      <w:r>
        <w:rPr>
          <w:color w:val="000000"/>
          <w:sz w:val="21"/>
        </w:rPr>
        <w:t>WhatsApp API only allows pre-approved templates for outbound messages. Templates must be submitted to Meta — typically 24–48 hours for approval. Categories: utility (order updates, reminders), authentication (OTPs), and marketing (promotional messages).</w:t>
      </w:r>
    </w:p>
    <w:p>
      <w:pPr>
        <w:spacing w:before="160" w:after="40"/>
      </w:pPr>
      <w:r>
        <w:rPr>
          <w:b/>
          <w:color w:val="1F3964"/>
          <w:sz w:val="22"/>
        </w:rPr>
        <w:t>Step 4: Build Your First Automated Flow</w:t>
      </w:r>
    </w:p>
    <w:p>
      <w:pPr>
        <w:pStyle w:val="ListBullet"/>
        <w:spacing w:after="40"/>
        <w:ind w:left="360"/>
      </w:pPr>
      <w:r>
        <w:rPr>
          <w:color w:val="000000"/>
          <w:sz w:val="21"/>
        </w:rPr>
        <w:t>Start simple: a 3-message cart recovery sequence or post-purchase follow-up flow</w:t>
      </w:r>
    </w:p>
    <w:p>
      <w:pPr>
        <w:pStyle w:val="ListBullet"/>
        <w:spacing w:after="40"/>
        <w:ind w:left="360"/>
      </w:pPr>
      <w:r>
        <w:rPr>
          <w:color w:val="000000"/>
          <w:sz w:val="21"/>
        </w:rPr>
        <w:t>Set trigger: customer abandons cart → wait 1 hour → send Message 1</w:t>
      </w:r>
    </w:p>
    <w:p>
      <w:pPr>
        <w:pStyle w:val="ListBullet"/>
        <w:spacing w:after="40"/>
        <w:ind w:left="360"/>
      </w:pPr>
      <w:r>
        <w:rPr>
          <w:color w:val="000000"/>
          <w:sz w:val="21"/>
        </w:rPr>
        <w:t>Message 1: Remind. Message 2 (24 hours): Add a reason. Message 3 (48 hours): Add urgency if appropriate.</w:t>
      </w:r>
    </w:p>
    <w:p>
      <w:pPr>
        <w:spacing w:before="160" w:after="40"/>
      </w:pPr>
      <w:r>
        <w:rPr>
          <w:b/>
          <w:color w:val="1F3964"/>
          <w:sz w:val="22"/>
        </w:rPr>
        <w:t>Step 5: Grow Your Opt-In List</w:t>
      </w:r>
    </w:p>
    <w:p>
      <w:pPr>
        <w:spacing w:after="80"/>
      </w:pPr>
      <w:r>
        <w:rPr>
          <w:color w:val="000000"/>
          <w:sz w:val="21"/>
        </w:rPr>
        <w:t>WhatsApp API only allows messaging opted-in contacts. Collect opt-ins at checkout, on your website, through Instagram DMs, and at physical touchpoints via QR code. Do not add people without consent — WhatsApp can block accounts for spam reports.</w:t>
      </w:r>
    </w:p>
    <w:p>
      <w:pPr>
        <w:spacing w:before="160"/>
      </w:pPr>
      <w:r>
        <w:rPr>
          <w:b/>
          <w:color w:val="E66A00"/>
          <w:sz w:val="21"/>
        </w:rPr>
        <w:t>→  INTERNAL LINK: EyeLevel sets up and manages WhatsApp Business API for businesses across India → Link to /services/whatsapp-marketing</w:t>
      </w:r>
    </w:p>
    <w:p>
      <w:r>
        <w:br w:type="page"/>
      </w:r>
    </w:p>
    <w:p>
      <w:pPr>
        <w:spacing w:before="280" w:after="80"/>
      </w:pPr>
      <w:r>
        <w:rPr>
          <w:b/>
          <w:color w:val="602080"/>
          <w:sz w:val="26"/>
        </w:rPr>
        <w:t>BLOG 13 — D2C Brand Building in India: What the Top Brands Do Differently</w:t>
      </w:r>
    </w:p>
    <w:p>
      <w:pPr>
        <w:spacing w:after="60"/>
      </w:pPr>
      <w:r>
        <w:rPr>
          <w:b/>
          <w:color w:val="E66A00"/>
          <w:sz w:val="21"/>
        </w:rPr>
        <w:t xml:space="preserve">URL:  </w:t>
      </w:r>
      <w:r>
        <w:rPr>
          <w:color w:val="000000"/>
          <w:sz w:val="21"/>
        </w:rPr>
        <w:t>theeyelevelstudio.com/blog/d2c-brand-building-india</w:t>
      </w:r>
    </w:p>
    <w:p>
      <w:pPr>
        <w:spacing w:after="60"/>
      </w:pPr>
      <w:r>
        <w:rPr>
          <w:b/>
          <w:color w:val="E66A00"/>
          <w:sz w:val="21"/>
        </w:rPr>
        <w:t xml:space="preserve">Meta Title:  </w:t>
      </w:r>
      <w:r>
        <w:rPr>
          <w:color w:val="000000"/>
          <w:sz w:val="21"/>
        </w:rPr>
        <w:t>D2C Brand Building in India: What Top Brands Do Differently | EyeLevel</w:t>
      </w:r>
    </w:p>
    <w:p>
      <w:pPr>
        <w:spacing w:after="60"/>
      </w:pPr>
      <w:r>
        <w:rPr>
          <w:b/>
          <w:color w:val="E66A00"/>
          <w:sz w:val="21"/>
        </w:rPr>
        <w:t xml:space="preserve">Meta Desc:  </w:t>
      </w:r>
      <w:r>
        <w:rPr>
          <w:color w:val="000000"/>
          <w:sz w:val="21"/>
        </w:rPr>
        <w:t>The strategies that separate India's fastest-growing D2C brands from those that plateau. Community, WhatsApp, content, and retention — what actually works.</w:t>
      </w:r>
    </w:p>
    <w:p>
      <w:pPr>
        <w:spacing w:after="60"/>
      </w:pPr>
      <w:r>
        <w:rPr>
          <w:b/>
          <w:color w:val="E66A00"/>
          <w:sz w:val="21"/>
        </w:rPr>
        <w:t xml:space="preserve">Primary KW:  </w:t>
      </w:r>
      <w:r>
        <w:rPr>
          <w:color w:val="000000"/>
          <w:sz w:val="21"/>
        </w:rPr>
        <w:t>how to build a D2C brand India</w:t>
      </w:r>
    </w:p>
    <w:p>
      <w:pPr>
        <w:spacing w:after="60"/>
      </w:pPr>
      <w:r>
        <w:rPr>
          <w:b/>
          <w:color w:val="E66A00"/>
          <w:sz w:val="21"/>
        </w:rPr>
        <w:t xml:space="preserve">Secondary KWs:  </w:t>
      </w:r>
      <w:r>
        <w:rPr>
          <w:color w:val="000000"/>
          <w:sz w:val="21"/>
        </w:rPr>
        <w:t>D2C marketing agency India | D2C brand agency India | D2C marketing strategies India 2026 | D2C marketing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Most Indian D2C Brands Plateau After Year One</w:t>
      </w:r>
    </w:p>
    <w:p>
      <w:pPr>
        <w:spacing w:after="80"/>
      </w:pPr>
      <w:r>
        <w:rPr>
          <w:color w:val="000000"/>
          <w:sz w:val="21"/>
        </w:rPr>
        <w:t>The first year of a D2C brand is typically driven by the founder's network, early PR, and performance marketing. The brand grows. Then it plateaus. CAC keeps rising, ROAS falls, and the brand hasn't built enough owned audience to reduce dependence on paid ads. This is the pattern that kills most Indian D2C companies between ₹5–30 crore in annual revenue.</w:t>
      </w:r>
    </w:p>
    <w:p>
      <w:pPr>
        <w:spacing w:before="160" w:after="40"/>
      </w:pPr>
      <w:r>
        <w:rPr>
          <w:b/>
          <w:color w:val="1F3964"/>
          <w:sz w:val="22"/>
        </w:rPr>
        <w:t>What Top Indian D2C Brands Do Differently</w:t>
      </w:r>
    </w:p>
    <w:p>
      <w:pPr>
        <w:pStyle w:val="ListBullet"/>
        <w:spacing w:after="40"/>
        <w:ind w:left="360"/>
      </w:pPr>
      <w:r>
        <w:rPr>
          <w:color w:val="000000"/>
          <w:sz w:val="21"/>
        </w:rPr>
        <w:t>Treat WhatsApp as a primary retention channel — opted-in lists, automated flows, personalised communication</w:t>
      </w:r>
    </w:p>
    <w:p>
      <w:pPr>
        <w:pStyle w:val="ListBullet"/>
        <w:spacing w:after="40"/>
        <w:ind w:left="360"/>
      </w:pPr>
      <w:r>
        <w:rPr>
          <w:color w:val="000000"/>
          <w:sz w:val="21"/>
        </w:rPr>
        <w:t>Build community before audience — engaging deeply with earliest customers rather than broadcasting to large follower counts</w:t>
      </w:r>
    </w:p>
    <w:p>
      <w:pPr>
        <w:pStyle w:val="ListBullet"/>
        <w:spacing w:after="40"/>
        <w:ind w:left="360"/>
      </w:pPr>
      <w:r>
        <w:rPr>
          <w:color w:val="000000"/>
          <w:sz w:val="21"/>
        </w:rPr>
        <w:t>Invest in brand storytelling that works without the product — content people share and associate with the brand</w:t>
      </w:r>
    </w:p>
    <w:p>
      <w:pPr>
        <w:pStyle w:val="ListBullet"/>
        <w:spacing w:after="40"/>
        <w:ind w:left="360"/>
      </w:pPr>
      <w:r>
        <w:rPr>
          <w:color w:val="000000"/>
          <w:sz w:val="21"/>
        </w:rPr>
        <w:t>Have a referral engine — existing customers referring new customers is the lowest CAC channel available</w:t>
      </w:r>
    </w:p>
    <w:p>
      <w:pPr>
        <w:pStyle w:val="ListBullet"/>
        <w:spacing w:after="40"/>
        <w:ind w:left="360"/>
      </w:pPr>
      <w:r>
        <w:rPr>
          <w:color w:val="000000"/>
          <w:sz w:val="21"/>
        </w:rPr>
        <w:t>Know retention metrics as well as acquisition metrics — not just CAC, but repeat purchase rate, LTV, and churn</w:t>
      </w:r>
    </w:p>
    <w:p>
      <w:pPr>
        <w:spacing w:before="160" w:after="40"/>
      </w:pPr>
      <w:r>
        <w:rPr>
          <w:b/>
          <w:color w:val="1F3964"/>
          <w:sz w:val="22"/>
        </w:rPr>
        <w:t>The D2C Channel Stack That Works in India in 2026</w:t>
      </w:r>
    </w:p>
    <w:p>
      <w:pPr>
        <w:pStyle w:val="ListBullet"/>
        <w:spacing w:after="40"/>
        <w:ind w:left="360"/>
      </w:pPr>
      <w:r>
        <w:rPr>
          <w:color w:val="000000"/>
          <w:sz w:val="21"/>
        </w:rPr>
        <w:t>Instagram — Primary awareness and community. Reels drive reach; stories drive daily engagement.</w:t>
      </w:r>
    </w:p>
    <w:p>
      <w:pPr>
        <w:pStyle w:val="ListBullet"/>
        <w:spacing w:after="40"/>
        <w:ind w:left="360"/>
      </w:pPr>
      <w:r>
        <w:rPr>
          <w:color w:val="000000"/>
          <w:sz w:val="21"/>
        </w:rPr>
        <w:t>WhatsApp — Primary retention and conversion. Cart recovery, post-purchase, loyalty, personalised communication.</w:t>
      </w:r>
    </w:p>
    <w:p>
      <w:pPr>
        <w:pStyle w:val="ListBullet"/>
        <w:spacing w:after="40"/>
        <w:ind w:left="360"/>
      </w:pPr>
      <w:r>
        <w:rPr>
          <w:color w:val="000000"/>
          <w:sz w:val="21"/>
        </w:rPr>
        <w:t>Meta Ads — Paid acquisition. Optimise for ROAS, not reach.</w:t>
      </w:r>
    </w:p>
    <w:p>
      <w:pPr>
        <w:pStyle w:val="ListBullet"/>
        <w:spacing w:after="40"/>
        <w:ind w:left="360"/>
      </w:pPr>
      <w:r>
        <w:rPr>
          <w:color w:val="000000"/>
          <w:sz w:val="21"/>
        </w:rPr>
        <w:t>Google Shopping and Search — For product categories with active search intent.</w:t>
      </w:r>
    </w:p>
    <w:p>
      <w:pPr>
        <w:pStyle w:val="ListBullet"/>
        <w:spacing w:after="40"/>
        <w:ind w:left="360"/>
      </w:pPr>
      <w:r>
        <w:rPr>
          <w:color w:val="000000"/>
          <w:sz w:val="21"/>
        </w:rPr>
        <w:t>Influencer Marketing — Micro and macro partnerships for authentic product discovery.</w:t>
      </w:r>
    </w:p>
    <w:p>
      <w:pPr>
        <w:spacing w:before="160" w:after="40"/>
      </w:pPr>
      <w:r>
        <w:rPr>
          <w:b/>
          <w:color w:val="1F3964"/>
          <w:sz w:val="22"/>
        </w:rPr>
        <w:t>Building a D2C Brand That Doesn't Need Paid Ads to Survive</w:t>
      </w:r>
    </w:p>
    <w:p>
      <w:pPr>
        <w:spacing w:after="80"/>
      </w:pPr>
      <w:r>
        <w:rPr>
          <w:color w:val="000000"/>
          <w:sz w:val="21"/>
        </w:rPr>
        <w:t>The goal is not to eliminate paid ads — it is to reach a point where paid ads are accretive, not existential. Brands that achieve this have a WhatsApp list they can broadcast to, an Instagram community that engages organically, a referral programme generating 15–25% of new customers, and content that ranks in search.</w:t>
      </w:r>
    </w:p>
    <w:p>
      <w:pPr>
        <w:spacing w:before="160"/>
      </w:pPr>
      <w:r>
        <w:rPr>
          <w:b/>
          <w:color w:val="E66A00"/>
          <w:sz w:val="21"/>
        </w:rPr>
        <w:t>→  INTERNAL LINK: EyeLevel builds marketing systems for Indian D2C brands → Link to /industries/d2c</w:t>
      </w:r>
    </w:p>
    <w:p>
      <w:r>
        <w:br w:type="page"/>
      </w:r>
    </w:p>
    <w:p>
      <w:pPr>
        <w:spacing w:before="280" w:after="80"/>
      </w:pPr>
      <w:r>
        <w:rPr>
          <w:b/>
          <w:color w:val="602080"/>
          <w:sz w:val="26"/>
        </w:rPr>
        <w:t>BLOG 14 — What is Marketing Automation? A Practical Guide for Indian Businesses</w:t>
      </w:r>
    </w:p>
    <w:p>
      <w:pPr>
        <w:spacing w:after="60"/>
      </w:pPr>
      <w:r>
        <w:rPr>
          <w:b/>
          <w:color w:val="E66A00"/>
          <w:sz w:val="21"/>
        </w:rPr>
        <w:t xml:space="preserve">URL:  </w:t>
      </w:r>
      <w:r>
        <w:rPr>
          <w:color w:val="000000"/>
          <w:sz w:val="21"/>
        </w:rPr>
        <w:t>theeyelevelstudio.com/blog/what-is-marketing-automation-india</w:t>
      </w:r>
    </w:p>
    <w:p>
      <w:pPr>
        <w:spacing w:after="60"/>
      </w:pPr>
      <w:r>
        <w:rPr>
          <w:b/>
          <w:color w:val="E66A00"/>
          <w:sz w:val="21"/>
        </w:rPr>
        <w:t xml:space="preserve">Meta Title:  </w:t>
      </w:r>
      <w:r>
        <w:rPr>
          <w:color w:val="000000"/>
          <w:sz w:val="21"/>
        </w:rPr>
        <w:t>What is Marketing Automation? A Practical Guide for Indian Businesses | EyeLevel</w:t>
      </w:r>
    </w:p>
    <w:p>
      <w:pPr>
        <w:spacing w:after="60"/>
      </w:pPr>
      <w:r>
        <w:rPr>
          <w:b/>
          <w:color w:val="E66A00"/>
          <w:sz w:val="21"/>
        </w:rPr>
        <w:t xml:space="preserve">Meta Desc:  </w:t>
      </w:r>
      <w:r>
        <w:rPr>
          <w:color w:val="000000"/>
          <w:sz w:val="21"/>
        </w:rPr>
        <w:t>Marketing automation explained for Indian businesses — what it is, what it automates, which tools to use (Make.com, Zapier, HubSpot), and how to start without a large tech team.</w:t>
      </w:r>
    </w:p>
    <w:p>
      <w:pPr>
        <w:spacing w:after="60"/>
      </w:pPr>
      <w:r>
        <w:rPr>
          <w:b/>
          <w:color w:val="E66A00"/>
          <w:sz w:val="21"/>
        </w:rPr>
        <w:t xml:space="preserve">Primary KW:  </w:t>
      </w:r>
      <w:r>
        <w:rPr>
          <w:color w:val="000000"/>
          <w:sz w:val="21"/>
        </w:rPr>
        <w:t>what is marketing automation</w:t>
      </w:r>
    </w:p>
    <w:p>
      <w:pPr>
        <w:spacing w:after="60"/>
      </w:pPr>
      <w:r>
        <w:rPr>
          <w:b/>
          <w:color w:val="E66A00"/>
          <w:sz w:val="21"/>
        </w:rPr>
        <w:t xml:space="preserve">Secondary KWs:  </w:t>
      </w:r>
      <w:r>
        <w:rPr>
          <w:color w:val="000000"/>
          <w:sz w:val="21"/>
        </w:rPr>
        <w:t>marketing automation agency India | Make.com agency India | marketing operations agency India | HubSpot agency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What Marketing Automation Actually Means</w:t>
      </w:r>
    </w:p>
    <w:p>
      <w:pPr>
        <w:spacing w:after="80"/>
      </w:pPr>
      <w:r>
        <w:rPr>
          <w:color w:val="000000"/>
          <w:sz w:val="21"/>
        </w:rPr>
        <w:t>Marketing automation is the use of software to perform repetitive marketing tasks without manual effort — lead follow-up, email sequences, social posting, lead scoring, CRM updates, and reporting. It is not a single tool. It is a category of technology and workflows that remove human time from tasks that can be systemised.</w:t>
      </w:r>
    </w:p>
    <w:p>
      <w:pPr>
        <w:spacing w:before="160" w:after="40"/>
      </w:pPr>
      <w:r>
        <w:rPr>
          <w:b/>
          <w:color w:val="1F3964"/>
          <w:sz w:val="22"/>
        </w:rPr>
        <w:t>What Marketing Automation Can Replace</w:t>
      </w:r>
    </w:p>
    <w:p>
      <w:pPr>
        <w:pStyle w:val="ListBullet"/>
        <w:spacing w:after="40"/>
        <w:ind w:left="360"/>
      </w:pPr>
      <w:r>
        <w:rPr>
          <w:color w:val="000000"/>
          <w:sz w:val="21"/>
        </w:rPr>
        <w:t>Manual lead follow-up — automated email or WhatsApp sequences trigger when a lead fills a form</w:t>
      </w:r>
    </w:p>
    <w:p>
      <w:pPr>
        <w:pStyle w:val="ListBullet"/>
        <w:spacing w:after="40"/>
        <w:ind w:left="360"/>
      </w:pPr>
      <w:r>
        <w:rPr>
          <w:color w:val="000000"/>
          <w:sz w:val="21"/>
        </w:rPr>
        <w:t>CRM data entry — lead source, contact details, and activity automatically logged from all touchpoints</w:t>
      </w:r>
    </w:p>
    <w:p>
      <w:pPr>
        <w:pStyle w:val="ListBullet"/>
        <w:spacing w:after="40"/>
        <w:ind w:left="360"/>
      </w:pPr>
      <w:r>
        <w:rPr>
          <w:color w:val="000000"/>
          <w:sz w:val="21"/>
        </w:rPr>
        <w:t>Social media scheduling — content queued and published automatically</w:t>
      </w:r>
    </w:p>
    <w:p>
      <w:pPr>
        <w:pStyle w:val="ListBullet"/>
        <w:spacing w:after="40"/>
        <w:ind w:left="360"/>
      </w:pPr>
      <w:r>
        <w:rPr>
          <w:color w:val="000000"/>
          <w:sz w:val="21"/>
        </w:rPr>
        <w:t>Reporting compilation — dashboards pulling live data from Meta, Google, LinkedIn, and your CRM</w:t>
      </w:r>
    </w:p>
    <w:p>
      <w:pPr>
        <w:pStyle w:val="ListBullet"/>
        <w:spacing w:after="40"/>
        <w:ind w:left="360"/>
      </w:pPr>
      <w:r>
        <w:rPr>
          <w:color w:val="000000"/>
          <w:sz w:val="21"/>
        </w:rPr>
        <w:t>Lead scoring — automatically scoring leads based on behaviour, company size, and ICP fit</w:t>
      </w:r>
    </w:p>
    <w:p>
      <w:pPr>
        <w:spacing w:before="160" w:after="40"/>
      </w:pPr>
      <w:r>
        <w:rPr>
          <w:b/>
          <w:color w:val="1F3964"/>
          <w:sz w:val="22"/>
        </w:rPr>
        <w:t>What Marketing Automation Cannot Replace</w:t>
      </w:r>
    </w:p>
    <w:p>
      <w:pPr>
        <w:spacing w:after="80"/>
      </w:pPr>
      <w:r>
        <w:rPr>
          <w:color w:val="000000"/>
          <w:sz w:val="21"/>
        </w:rPr>
        <w:t>Marketing automation handles execution. It cannot replace strategic thinking, creative direction, brand judgment, or client relationships. The mistake many Indian businesses make is automating before validating what works manually. Automating a broken process just makes it run faster.</w:t>
      </w:r>
    </w:p>
    <w:p>
      <w:pPr>
        <w:spacing w:before="160" w:after="40"/>
      </w:pPr>
      <w:r>
        <w:rPr>
          <w:b/>
          <w:color w:val="1F3964"/>
          <w:sz w:val="22"/>
        </w:rPr>
        <w:t>Which Tools Should Indian Businesses Use?</w:t>
      </w:r>
    </w:p>
    <w:p>
      <w:pPr>
        <w:pStyle w:val="ListBullet"/>
        <w:spacing w:after="40"/>
        <w:ind w:left="360"/>
      </w:pPr>
      <w:r>
        <w:rPr>
          <w:color w:val="000000"/>
          <w:sz w:val="21"/>
        </w:rPr>
        <w:t>Make.com — Most flexible platform for complex marketing workflows. Better than Zapier for multi-step automations. No-code interface.</w:t>
      </w:r>
    </w:p>
    <w:p>
      <w:pPr>
        <w:pStyle w:val="ListBullet"/>
        <w:spacing w:after="40"/>
        <w:ind w:left="360"/>
      </w:pPr>
      <w:r>
        <w:rPr>
          <w:color w:val="000000"/>
          <w:sz w:val="21"/>
        </w:rPr>
        <w:t>Zapier — Simpler setup, better for straightforward integrations. Higher pricing at scale.</w:t>
      </w:r>
    </w:p>
    <w:p>
      <w:pPr>
        <w:pStyle w:val="ListBullet"/>
        <w:spacing w:after="40"/>
        <w:ind w:left="360"/>
      </w:pPr>
      <w:r>
        <w:rPr>
          <w:color w:val="000000"/>
          <w:sz w:val="21"/>
        </w:rPr>
        <w:t>n8n — Open-source. More technical but powerful and cost-effective at high volume.</w:t>
      </w:r>
    </w:p>
    <w:p>
      <w:pPr>
        <w:pStyle w:val="ListBullet"/>
        <w:spacing w:after="40"/>
        <w:ind w:left="360"/>
      </w:pPr>
      <w:r>
        <w:rPr>
          <w:color w:val="000000"/>
          <w:sz w:val="21"/>
        </w:rPr>
        <w:t>HubSpot — All-in-one CRM and marketing automation. Best for a single platform covering email, CRM, landing pages, and reporting.</w:t>
      </w:r>
    </w:p>
    <w:p>
      <w:pPr>
        <w:spacing w:before="160" w:after="40"/>
      </w:pPr>
      <w:r>
        <w:rPr>
          <w:b/>
          <w:color w:val="1F3964"/>
          <w:sz w:val="22"/>
        </w:rPr>
        <w:t>Three Automations Every Indian Business Should Have Running</w:t>
      </w:r>
    </w:p>
    <w:p>
      <w:pPr>
        <w:pStyle w:val="ListBullet"/>
        <w:spacing w:after="40"/>
        <w:ind w:left="360"/>
      </w:pPr>
      <w:r>
        <w:rPr>
          <w:color w:val="000000"/>
          <w:sz w:val="21"/>
        </w:rPr>
        <w:t>Lead response sequence — WhatsApp or email within 5 minutes of a form fill. Businesses that respond within 5 minutes convert at 9x the rate of those that take 30+ minutes.</w:t>
      </w:r>
    </w:p>
    <w:p>
      <w:pPr>
        <w:pStyle w:val="ListBullet"/>
        <w:spacing w:after="40"/>
        <w:ind w:left="360"/>
      </w:pPr>
      <w:r>
        <w:rPr>
          <w:color w:val="000000"/>
          <w:sz w:val="21"/>
        </w:rPr>
        <w:t>CRM auto-update — every form fill, ad click, and call outcome automatically logged without manual entry</w:t>
      </w:r>
    </w:p>
    <w:p>
      <w:pPr>
        <w:pStyle w:val="ListBullet"/>
        <w:spacing w:after="40"/>
        <w:ind w:left="360"/>
      </w:pPr>
      <w:r>
        <w:rPr>
          <w:color w:val="000000"/>
          <w:sz w:val="21"/>
        </w:rPr>
        <w:t>Weekly performance report — automated dashboard delivered every Monday with previous week's ad spend, leads, and revenue attributed</w:t>
      </w:r>
    </w:p>
    <w:p>
      <w:pPr>
        <w:spacing w:before="160" w:after="40"/>
      </w:pPr>
      <w:r>
        <w:rPr>
          <w:b/>
          <w:color w:val="1F3964"/>
          <w:sz w:val="22"/>
        </w:rPr>
        <w:t>How EyeLevel Builds Marketing Automation</w:t>
      </w:r>
    </w:p>
    <w:p>
      <w:pPr>
        <w:spacing w:after="80"/>
      </w:pPr>
      <w:r>
        <w:rPr>
          <w:color w:val="000000"/>
          <w:sz w:val="21"/>
        </w:rPr>
        <w:t>EyeLevel builds custom automation workflows using Make.com, Zapier, and n8n. We also build AI agents that sit on top of these workflows — qualifying leads, scoring ICP fit, and routing warm leads to the right team member.</w:t>
      </w:r>
    </w:p>
    <w:p>
      <w:pPr>
        <w:spacing w:before="160"/>
      </w:pPr>
      <w:r>
        <w:rPr>
          <w:b/>
          <w:color w:val="E66A00"/>
          <w:sz w:val="21"/>
        </w:rPr>
        <w:t>→  INTERNAL LINK: Talk to EyeLevel about marketing automation for your business → Link to /services/ai-marketing</w:t>
      </w:r>
    </w:p>
    <w:p>
      <w:r>
        <w:br w:type="page"/>
      </w:r>
    </w:p>
    <w:p>
      <w:pPr>
        <w:spacing w:before="280" w:after="80"/>
      </w:pPr>
      <w:r>
        <w:rPr>
          <w:b/>
          <w:color w:val="602080"/>
          <w:sz w:val="26"/>
        </w:rPr>
        <w:t>BLOG 15 — How to Reduce CAC for Your SaaS Product in India</w:t>
      </w:r>
    </w:p>
    <w:p>
      <w:pPr>
        <w:spacing w:after="60"/>
      </w:pPr>
      <w:r>
        <w:rPr>
          <w:b/>
          <w:color w:val="E66A00"/>
          <w:sz w:val="21"/>
        </w:rPr>
        <w:t xml:space="preserve">URL:  </w:t>
      </w:r>
      <w:r>
        <w:rPr>
          <w:color w:val="000000"/>
          <w:sz w:val="21"/>
        </w:rPr>
        <w:t>theeyelevelstudio.com/blog/how-to-reduce-cac-saas-india</w:t>
      </w:r>
    </w:p>
    <w:p>
      <w:pPr>
        <w:spacing w:after="60"/>
      </w:pPr>
      <w:r>
        <w:rPr>
          <w:b/>
          <w:color w:val="E66A00"/>
          <w:sz w:val="21"/>
        </w:rPr>
        <w:t xml:space="preserve">Meta Title:  </w:t>
      </w:r>
      <w:r>
        <w:rPr>
          <w:color w:val="000000"/>
          <w:sz w:val="21"/>
        </w:rPr>
        <w:t>How to Reduce CAC for Your SaaS Product in India | EyeLevel</w:t>
      </w:r>
    </w:p>
    <w:p>
      <w:pPr>
        <w:spacing w:after="60"/>
      </w:pPr>
      <w:r>
        <w:rPr>
          <w:b/>
          <w:color w:val="E66A00"/>
          <w:sz w:val="21"/>
        </w:rPr>
        <w:t xml:space="preserve">Meta Desc:  </w:t>
      </w:r>
      <w:r>
        <w:rPr>
          <w:color w:val="000000"/>
          <w:sz w:val="21"/>
        </w:rPr>
        <w:t>Practical strategies for Indian SaaS companies to reduce customer acquisition cost — from channel mix optimisation to AI-powered lead qualification and content-led inbound.</w:t>
      </w:r>
    </w:p>
    <w:p>
      <w:pPr>
        <w:spacing w:after="60"/>
      </w:pPr>
      <w:r>
        <w:rPr>
          <w:b/>
          <w:color w:val="E66A00"/>
          <w:sz w:val="21"/>
        </w:rPr>
        <w:t xml:space="preserve">Primary KW:  </w:t>
      </w:r>
      <w:r>
        <w:rPr>
          <w:color w:val="000000"/>
          <w:sz w:val="21"/>
        </w:rPr>
        <w:t>reduce SaaS customer acquisition cost India</w:t>
      </w:r>
    </w:p>
    <w:p>
      <w:pPr>
        <w:spacing w:after="60"/>
      </w:pPr>
      <w:r>
        <w:rPr>
          <w:b/>
          <w:color w:val="E66A00"/>
          <w:sz w:val="21"/>
        </w:rPr>
        <w:t xml:space="preserve">Secondary KWs:  </w:t>
      </w:r>
      <w:r>
        <w:rPr>
          <w:color w:val="000000"/>
          <w:sz w:val="21"/>
        </w:rPr>
        <w:t>SaaS marketing agency India | SaaS CAC India | marketing agency for SaaS India | LinkedIn lead generation for SaaS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SaaS CAC in India Keeps Rising</w:t>
      </w:r>
    </w:p>
    <w:p>
      <w:pPr>
        <w:spacing w:after="80"/>
      </w:pPr>
      <w:r>
        <w:rPr>
          <w:color w:val="000000"/>
          <w:sz w:val="21"/>
        </w:rPr>
        <w:t>Customer acquisition cost for Indian SaaS companies has increased significantly over the past three years. Meta ad CPMs are up. LinkedIn CPCs are up. And most SaaS companies are still using the same channel mix they started with — heavy on paid and light on organic and inbound.</w:t>
      </w:r>
    </w:p>
    <w:p>
      <w:pPr>
        <w:spacing w:before="160" w:after="40"/>
      </w:pPr>
      <w:r>
        <w:rPr>
          <w:b/>
          <w:color w:val="1F3964"/>
          <w:sz w:val="22"/>
        </w:rPr>
        <w:t>The Channel Mix That Reduces SaaS CAC</w:t>
      </w:r>
    </w:p>
    <w:p>
      <w:pPr>
        <w:pStyle w:val="ListBullet"/>
        <w:spacing w:after="40"/>
        <w:ind w:left="360"/>
      </w:pPr>
      <w:r>
        <w:rPr>
          <w:color w:val="000000"/>
          <w:sz w:val="21"/>
        </w:rPr>
        <w:t>SEO and content marketing — Organic traffic has near-zero CAC once content is ranking. A comparison page or use-case article that ranks generates qualified leads for years with no additional spend.</w:t>
      </w:r>
    </w:p>
    <w:p>
      <w:pPr>
        <w:pStyle w:val="ListBullet"/>
        <w:spacing w:after="40"/>
        <w:ind w:left="360"/>
      </w:pPr>
      <w:r>
        <w:rPr>
          <w:color w:val="000000"/>
          <w:sz w:val="21"/>
        </w:rPr>
        <w:t>LinkedIn organic and founder branding — Inbound leads from LinkedIn content consistently have lower CAC than LinkedIn paid for most Indian SaaS companies under $50K ARR.</w:t>
      </w:r>
    </w:p>
    <w:p>
      <w:pPr>
        <w:pStyle w:val="ListBullet"/>
        <w:spacing w:after="40"/>
        <w:ind w:left="360"/>
      </w:pPr>
      <w:r>
        <w:rPr>
          <w:color w:val="000000"/>
          <w:sz w:val="21"/>
        </w:rPr>
        <w:t>Referral programmes — Existing customers referring new customers is the lowest CAC channel available. Most Indian SaaS companies don't have a structured referral programme.</w:t>
      </w:r>
    </w:p>
    <w:p>
      <w:pPr>
        <w:pStyle w:val="ListBullet"/>
        <w:spacing w:after="40"/>
        <w:ind w:left="360"/>
      </w:pPr>
      <w:r>
        <w:rPr>
          <w:color w:val="000000"/>
          <w:sz w:val="21"/>
        </w:rPr>
        <w:t>Free trial or freemium — Removing the purchase barrier reduces the sales cycle and cost per conversion.</w:t>
      </w:r>
    </w:p>
    <w:p>
      <w:pPr>
        <w:spacing w:before="160" w:after="40"/>
      </w:pPr>
      <w:r>
        <w:rPr>
          <w:b/>
          <w:color w:val="1F3964"/>
          <w:sz w:val="22"/>
        </w:rPr>
        <w:t>AI-Powered Lead Qualification: The Fastest Way to Reduce Effective CAC</w:t>
      </w:r>
    </w:p>
    <w:p>
      <w:pPr>
        <w:spacing w:after="80"/>
      </w:pPr>
      <w:r>
        <w:rPr>
          <w:color w:val="000000"/>
          <w:sz w:val="21"/>
        </w:rPr>
        <w:t>Most SaaS companies spend significant sales team time on leads that were never going to convert. An AI lead qualification agent that scores every inbound lead against your ICP — checking company size, role, industry, and intent signals — routes only sales-ready leads to your team. EyeLevel builds these agents using Make.com and n8n for SaaS clients.</w:t>
      </w:r>
    </w:p>
    <w:p>
      <w:pPr>
        <w:spacing w:before="160" w:after="40"/>
      </w:pPr>
      <w:r>
        <w:rPr>
          <w:b/>
          <w:color w:val="1F3964"/>
          <w:sz w:val="22"/>
        </w:rPr>
        <w:t>Reducing CAC on LinkedIn</w:t>
      </w:r>
    </w:p>
    <w:p>
      <w:pPr>
        <w:pStyle w:val="ListBullet"/>
        <w:spacing w:after="40"/>
        <w:ind w:left="360"/>
      </w:pPr>
      <w:r>
        <w:rPr>
          <w:color w:val="000000"/>
          <w:sz w:val="21"/>
        </w:rPr>
        <w:t>Run organic content before paid — brands with active content have higher ad conversion rates</w:t>
      </w:r>
    </w:p>
    <w:p>
      <w:pPr>
        <w:pStyle w:val="ListBullet"/>
        <w:spacing w:after="40"/>
        <w:ind w:left="360"/>
      </w:pPr>
      <w:r>
        <w:rPr>
          <w:color w:val="000000"/>
          <w:sz w:val="21"/>
        </w:rPr>
        <w:t>Use Lead Gen Forms — they convert 2–3x better on mobile than driving traffic to a website</w:t>
      </w:r>
    </w:p>
    <w:p>
      <w:pPr>
        <w:pStyle w:val="ListBullet"/>
        <w:spacing w:after="40"/>
        <w:ind w:left="360"/>
      </w:pPr>
      <w:r>
        <w:rPr>
          <w:color w:val="000000"/>
          <w:sz w:val="21"/>
        </w:rPr>
        <w:t>Narrow your audience — targeting by job title + company size + industry beats broad interest</w:t>
      </w:r>
    </w:p>
    <w:p>
      <w:pPr>
        <w:pStyle w:val="ListBullet"/>
        <w:spacing w:after="40"/>
        <w:ind w:left="360"/>
      </w:pPr>
      <w:r>
        <w:rPr>
          <w:color w:val="000000"/>
          <w:sz w:val="21"/>
        </w:rPr>
        <w:t>Test 3 creative variants simultaneously — the winning variant often performs 4–5x better than the worst</w:t>
      </w:r>
    </w:p>
    <w:p>
      <w:pPr>
        <w:spacing w:before="160" w:after="40"/>
      </w:pPr>
      <w:r>
        <w:rPr>
          <w:b/>
          <w:color w:val="1F3964"/>
          <w:sz w:val="22"/>
        </w:rPr>
        <w:t>Measuring CAC Correctly</w:t>
      </w:r>
    </w:p>
    <w:p>
      <w:pPr>
        <w:spacing w:after="80"/>
      </w:pPr>
      <w:r>
        <w:rPr>
          <w:color w:val="000000"/>
          <w:sz w:val="21"/>
        </w:rPr>
        <w:t>CAC is total marketing and sales spend divided by new customers acquired. The most common mistake is calculating blended CAC without breaking it down by channel. When you break by channel, you typically find one or two channels generating most customers at a fraction of the blended CAC, while one or two are dramatically inflating the average.</w:t>
      </w:r>
    </w:p>
    <w:p>
      <w:pPr>
        <w:spacing w:before="160"/>
      </w:pPr>
      <w:r>
        <w:rPr>
          <w:b/>
          <w:color w:val="E66A00"/>
          <w:sz w:val="21"/>
        </w:rPr>
        <w:t>→  INTERNAL LINK: EyeLevel builds SaaS marketing and lead qualification systems that reduce CAC → Link to /industries/saas</w:t>
      </w:r>
    </w:p>
    <w:p>
      <w:r>
        <w:br w:type="page"/>
      </w:r>
    </w:p>
    <w:p>
      <w:pPr>
        <w:spacing w:before="280" w:after="80"/>
      </w:pPr>
      <w:r>
        <w:rPr>
          <w:b/>
          <w:color w:val="602080"/>
          <w:sz w:val="26"/>
        </w:rPr>
        <w:t>BLOG 16 — Healthcare Digital Marketing in India: How Hospitals Get Patients Online</w:t>
      </w:r>
    </w:p>
    <w:p>
      <w:pPr>
        <w:spacing w:after="60"/>
      </w:pPr>
      <w:r>
        <w:rPr>
          <w:b/>
          <w:color w:val="E66A00"/>
          <w:sz w:val="21"/>
        </w:rPr>
        <w:t xml:space="preserve">URL:  </w:t>
      </w:r>
      <w:r>
        <w:rPr>
          <w:color w:val="000000"/>
          <w:sz w:val="21"/>
        </w:rPr>
        <w:t>theeyelevelstudio.com/blog/healthcare-digital-marketing-india-hospitals</w:t>
      </w:r>
    </w:p>
    <w:p>
      <w:pPr>
        <w:spacing w:after="60"/>
      </w:pPr>
      <w:r>
        <w:rPr>
          <w:b/>
          <w:color w:val="E66A00"/>
          <w:sz w:val="21"/>
        </w:rPr>
        <w:t xml:space="preserve">Meta Title:  </w:t>
      </w:r>
      <w:r>
        <w:rPr>
          <w:color w:val="000000"/>
          <w:sz w:val="21"/>
        </w:rPr>
        <w:t>Healthcare Digital Marketing India: How Hospitals Get Patients Online | EyeLevel</w:t>
      </w:r>
    </w:p>
    <w:p>
      <w:pPr>
        <w:spacing w:after="60"/>
      </w:pPr>
      <w:r>
        <w:rPr>
          <w:b/>
          <w:color w:val="E66A00"/>
          <w:sz w:val="21"/>
        </w:rPr>
        <w:t xml:space="preserve">Meta Desc:  </w:t>
      </w:r>
      <w:r>
        <w:rPr>
          <w:color w:val="000000"/>
          <w:sz w:val="21"/>
        </w:rPr>
        <w:t>How Indian hospitals and clinics use digital marketing to attract new patients — from Google Business Profile to paid ads, content, and WhatsApp appointment flows.</w:t>
      </w:r>
    </w:p>
    <w:p>
      <w:pPr>
        <w:spacing w:after="60"/>
      </w:pPr>
      <w:r>
        <w:rPr>
          <w:b/>
          <w:color w:val="E66A00"/>
          <w:sz w:val="21"/>
        </w:rPr>
        <w:t xml:space="preserve">Primary KW:  </w:t>
      </w:r>
      <w:r>
        <w:rPr>
          <w:color w:val="000000"/>
          <w:sz w:val="21"/>
        </w:rPr>
        <w:t>healthcare digital marketing India</w:t>
      </w:r>
    </w:p>
    <w:p>
      <w:pPr>
        <w:spacing w:after="60"/>
      </w:pPr>
      <w:r>
        <w:rPr>
          <w:b/>
          <w:color w:val="E66A00"/>
          <w:sz w:val="21"/>
        </w:rPr>
        <w:t xml:space="preserve">Secondary KWs:  </w:t>
      </w:r>
      <w:r>
        <w:rPr>
          <w:color w:val="000000"/>
          <w:sz w:val="21"/>
        </w:rPr>
        <w:t>hospital marketing agency India | digital marketing for hospitals India | patient acquisition marketing India | GMB for hospitals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How Patients Find Hospitals in India in 2026</w:t>
      </w:r>
    </w:p>
    <w:p>
      <w:pPr>
        <w:spacing w:after="80"/>
      </w:pPr>
      <w:r>
        <w:rPr>
          <w:color w:val="000000"/>
          <w:sz w:val="21"/>
        </w:rPr>
        <w:t>The patient journey has shifted decisively online. When someone needs a specialist, they start on Google. They check the Google Business Profile, read reviews, look at photos, and compare options before calling. The hospital with the best-managed digital presence wins that call, regardless of which hospital is objectively better.</w:t>
      </w:r>
    </w:p>
    <w:p>
      <w:pPr>
        <w:spacing w:before="160" w:after="40"/>
      </w:pPr>
      <w:r>
        <w:rPr>
          <w:b/>
          <w:color w:val="1F3964"/>
          <w:sz w:val="22"/>
        </w:rPr>
        <w:t>The Foundation: Google Business Profile for Hospitals</w:t>
      </w:r>
    </w:p>
    <w:p>
      <w:pPr>
        <w:spacing w:after="80"/>
      </w:pPr>
      <w:r>
        <w:rPr>
          <w:color w:val="000000"/>
          <w:sz w:val="21"/>
        </w:rPr>
        <w:t>A hospital's GMB listing appears before the website in local search results. A well-managed GMB drives walk-ins, phone calls, and appointment bookings without any ad spend.</w:t>
      </w:r>
    </w:p>
    <w:p>
      <w:pPr>
        <w:pStyle w:val="ListBullet"/>
        <w:spacing w:after="40"/>
        <w:ind w:left="360"/>
      </w:pPr>
      <w:r>
        <w:rPr>
          <w:color w:val="000000"/>
          <w:sz w:val="21"/>
        </w:rPr>
        <w:t>Claim and verify your GMB listing</w:t>
      </w:r>
    </w:p>
    <w:p>
      <w:pPr>
        <w:pStyle w:val="ListBullet"/>
        <w:spacing w:after="40"/>
        <w:ind w:left="360"/>
      </w:pPr>
      <w:r>
        <w:rPr>
          <w:color w:val="000000"/>
          <w:sz w:val="21"/>
        </w:rPr>
        <w:t>Add all specialties as service categories</w:t>
      </w:r>
    </w:p>
    <w:p>
      <w:pPr>
        <w:pStyle w:val="ListBullet"/>
        <w:spacing w:after="40"/>
        <w:ind w:left="360"/>
      </w:pPr>
      <w:r>
        <w:rPr>
          <w:color w:val="000000"/>
          <w:sz w:val="21"/>
        </w:rPr>
        <w:t>Upload 20–30 high-quality photos of facilities, doctors, and reception</w:t>
      </w:r>
    </w:p>
    <w:p>
      <w:pPr>
        <w:pStyle w:val="ListBullet"/>
        <w:spacing w:after="40"/>
        <w:ind w:left="360"/>
      </w:pPr>
      <w:r>
        <w:rPr>
          <w:color w:val="000000"/>
          <w:sz w:val="21"/>
        </w:rPr>
        <w:t>Respond to every review — positive and negative</w:t>
      </w:r>
    </w:p>
    <w:p>
      <w:pPr>
        <w:pStyle w:val="ListBullet"/>
        <w:spacing w:after="40"/>
        <w:ind w:left="360"/>
      </w:pPr>
      <w:r>
        <w:rPr>
          <w:color w:val="000000"/>
          <w:sz w:val="21"/>
        </w:rPr>
        <w:t>Post weekly updates: health tips, new services, doctor profiles</w:t>
      </w:r>
    </w:p>
    <w:p>
      <w:pPr>
        <w:pStyle w:val="ListBullet"/>
        <w:spacing w:after="40"/>
        <w:ind w:left="360"/>
      </w:pPr>
      <w:r>
        <w:rPr>
          <w:color w:val="000000"/>
          <w:sz w:val="21"/>
        </w:rPr>
        <w:t>Enable the appointment booking button linked to your scheduling system</w:t>
      </w:r>
    </w:p>
    <w:p>
      <w:pPr>
        <w:spacing w:before="160" w:after="40"/>
      </w:pPr>
      <w:r>
        <w:rPr>
          <w:b/>
          <w:color w:val="1F3964"/>
          <w:sz w:val="22"/>
        </w:rPr>
        <w:t>Patient Acquisition Through Google Search Ads</w:t>
      </w:r>
    </w:p>
    <w:p>
      <w:pPr>
        <w:spacing w:after="80"/>
      </w:pPr>
      <w:r>
        <w:rPr>
          <w:color w:val="000000"/>
          <w:sz w:val="21"/>
        </w:rPr>
        <w:t>Google Search ads for healthcare capture patients actively searching for treatment. A patient searching 'cardiologist in Chennai' has already decided to seek treatment — they just haven't chosen a hospital yet. A well-structured search campaign with a clear CTA and fast landing page converts at significantly higher rates than any other digital channel for healthcare.</w:t>
      </w:r>
    </w:p>
    <w:p>
      <w:pPr>
        <w:spacing w:before="160" w:after="40"/>
      </w:pPr>
      <w:r>
        <w:rPr>
          <w:b/>
          <w:color w:val="1F3964"/>
          <w:sz w:val="22"/>
        </w:rPr>
        <w:t>WhatsApp for Hospital Patient Communication</w:t>
      </w:r>
    </w:p>
    <w:p>
      <w:pPr>
        <w:pStyle w:val="ListBullet"/>
        <w:spacing w:after="40"/>
        <w:ind w:left="360"/>
      </w:pPr>
      <w:r>
        <w:rPr>
          <w:color w:val="000000"/>
          <w:sz w:val="21"/>
        </w:rPr>
        <w:t>Appointment reminders — automated WhatsApp reminder 24 hours before an appointment reduces no-shows significantly</w:t>
      </w:r>
    </w:p>
    <w:p>
      <w:pPr>
        <w:pStyle w:val="ListBullet"/>
        <w:spacing w:after="40"/>
        <w:ind w:left="360"/>
      </w:pPr>
      <w:r>
        <w:rPr>
          <w:color w:val="000000"/>
          <w:sz w:val="21"/>
        </w:rPr>
        <w:t>Post-visit follow-up — a message 48 hours after discharge asking about recovery and offering teleconsultation</w:t>
      </w:r>
    </w:p>
    <w:p>
      <w:pPr>
        <w:pStyle w:val="ListBullet"/>
        <w:spacing w:after="40"/>
        <w:ind w:left="360"/>
      </w:pPr>
      <w:r>
        <w:rPr>
          <w:color w:val="000000"/>
          <w:sz w:val="21"/>
        </w:rPr>
        <w:t>Preventive health campaigns — broadcasts for health check-up packages and seasonal health alerts</w:t>
      </w:r>
    </w:p>
    <w:p>
      <w:pPr>
        <w:pStyle w:val="ListBullet"/>
        <w:spacing w:after="40"/>
        <w:ind w:left="360"/>
      </w:pPr>
      <w:r>
        <w:rPr>
          <w:color w:val="000000"/>
          <w:sz w:val="21"/>
        </w:rPr>
        <w:t>Patient feedback — a WhatsApp message requesting a Google review after a positive visit</w:t>
      </w:r>
    </w:p>
    <w:p>
      <w:pPr>
        <w:spacing w:before="160" w:after="40"/>
      </w:pPr>
      <w:r>
        <w:rPr>
          <w:b/>
          <w:color w:val="1F3964"/>
          <w:sz w:val="22"/>
        </w:rPr>
        <w:t>Content Marketing for Healthcare</w:t>
      </w:r>
    </w:p>
    <w:p>
      <w:pPr>
        <w:spacing w:after="80"/>
      </w:pPr>
      <w:r>
        <w:rPr>
          <w:color w:val="000000"/>
          <w:sz w:val="21"/>
        </w:rPr>
        <w:t>Healthcare content that ranks in Google answers real patient questions: 'What is the recovery time for knee replacement surgery?' 'What are the signs of diabetic neuropathy?' These questions have search volume. A hospital that answers them authoritatively becomes a trusted resource before the patient ever steps through the door.</w:t>
      </w:r>
    </w:p>
    <w:p>
      <w:pPr>
        <w:spacing w:before="160" w:after="40"/>
      </w:pPr>
      <w:r>
        <w:rPr>
          <w:b/>
          <w:color w:val="1F3964"/>
          <w:sz w:val="22"/>
        </w:rPr>
        <w:t>EyeLevel's Healthcare Marketing Experience</w:t>
      </w:r>
    </w:p>
    <w:p>
      <w:pPr>
        <w:spacing w:after="80"/>
      </w:pPr>
      <w:r>
        <w:rPr>
          <w:color w:val="000000"/>
          <w:sz w:val="21"/>
        </w:rPr>
        <w:t>EyeLevel manages digital marketing for Right Hospitals (Kilpauk, Chennai) and Heart Team India, covering GMB management, patient acquisition campaigns, WhatsApp communication, and content production.</w:t>
      </w:r>
    </w:p>
    <w:p>
      <w:pPr>
        <w:spacing w:before="160"/>
      </w:pPr>
      <w:r>
        <w:rPr>
          <w:b/>
          <w:color w:val="E66A00"/>
          <w:sz w:val="21"/>
        </w:rPr>
        <w:t>→  INTERNAL LINK: EyeLevel manages digital marketing for hospitals and healthcare brands → Link to /industries/healthcare</w:t>
      </w:r>
    </w:p>
    <w:p>
      <w:r>
        <w:br w:type="page"/>
      </w:r>
    </w:p>
    <w:p>
      <w:pPr>
        <w:spacing w:before="280" w:after="80"/>
      </w:pPr>
      <w:r>
        <w:rPr>
          <w:b/>
          <w:color w:val="602080"/>
          <w:sz w:val="26"/>
        </w:rPr>
        <w:t>BLOG 17 — Influencer Marketing in South India: A Brand's Complete Guide</w:t>
      </w:r>
    </w:p>
    <w:p>
      <w:pPr>
        <w:spacing w:after="60"/>
      </w:pPr>
      <w:r>
        <w:rPr>
          <w:b/>
          <w:color w:val="E66A00"/>
          <w:sz w:val="21"/>
        </w:rPr>
        <w:t xml:space="preserve">URL:  </w:t>
      </w:r>
      <w:r>
        <w:rPr>
          <w:color w:val="000000"/>
          <w:sz w:val="21"/>
        </w:rPr>
        <w:t>theeyelevelstudio.com/blog/influencer-marketing-south-india-guide</w:t>
      </w:r>
    </w:p>
    <w:p>
      <w:pPr>
        <w:spacing w:after="60"/>
      </w:pPr>
      <w:r>
        <w:rPr>
          <w:b/>
          <w:color w:val="E66A00"/>
          <w:sz w:val="21"/>
        </w:rPr>
        <w:t xml:space="preserve">Meta Title:  </w:t>
      </w:r>
      <w:r>
        <w:rPr>
          <w:color w:val="000000"/>
          <w:sz w:val="21"/>
        </w:rPr>
        <w:t>Influencer Marketing in South India: A Brand's Complete Guide | EyeLevel</w:t>
      </w:r>
    </w:p>
    <w:p>
      <w:pPr>
        <w:spacing w:after="60"/>
      </w:pPr>
      <w:r>
        <w:rPr>
          <w:b/>
          <w:color w:val="E66A00"/>
          <w:sz w:val="21"/>
        </w:rPr>
        <w:t xml:space="preserve">Meta Desc:  </w:t>
      </w:r>
      <w:r>
        <w:rPr>
          <w:color w:val="000000"/>
          <w:sz w:val="21"/>
        </w:rPr>
        <w:t>How brands enter the South Indian market through influencer and celebrity partnerships — Kollywood connects to micro-influencer campaigns. A practical guide by EyeLevel.</w:t>
      </w:r>
    </w:p>
    <w:p>
      <w:pPr>
        <w:spacing w:after="60"/>
      </w:pPr>
      <w:r>
        <w:rPr>
          <w:b/>
          <w:color w:val="E66A00"/>
          <w:sz w:val="21"/>
        </w:rPr>
        <w:t xml:space="preserve">Primary KW:  </w:t>
      </w:r>
      <w:r>
        <w:rPr>
          <w:color w:val="000000"/>
          <w:sz w:val="21"/>
        </w:rPr>
        <w:t>influencer marketing South India</w:t>
      </w:r>
    </w:p>
    <w:p>
      <w:pPr>
        <w:spacing w:after="60"/>
      </w:pPr>
      <w:r>
        <w:rPr>
          <w:b/>
          <w:color w:val="E66A00"/>
          <w:sz w:val="21"/>
        </w:rPr>
        <w:t xml:space="preserve">Secondary KWs:  </w:t>
      </w:r>
      <w:r>
        <w:rPr>
          <w:color w:val="000000"/>
          <w:sz w:val="21"/>
        </w:rPr>
        <w:t>celebrity marketing agency Chennai | influencer marketing agency India | brand connects India | South Indian celebrity endorsement</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South India Requires a Different Influencer Strategy</w:t>
      </w:r>
    </w:p>
    <w:p>
      <w:pPr>
        <w:spacing w:after="80"/>
      </w:pPr>
      <w:r>
        <w:rPr>
          <w:color w:val="000000"/>
          <w:sz w:val="21"/>
        </w:rPr>
        <w:t>South India is not a single market. Tamil, Telugu, Kannada, and Malayalam audiences have distinct cultural sensibilities, different celebrity ecosystems, and different platform preferences. Brands that treat South India as a single market almost always underperform. The ones that win have category-specific, language-aware, culturally calibrated influencer strategies.</w:t>
      </w:r>
    </w:p>
    <w:p>
      <w:pPr>
        <w:spacing w:before="160" w:after="40"/>
      </w:pPr>
      <w:r>
        <w:rPr>
          <w:b/>
          <w:color w:val="1F3964"/>
          <w:sz w:val="22"/>
        </w:rPr>
        <w:t>The South Indian Celebrity Landscape for Brands</w:t>
      </w:r>
    </w:p>
    <w:p>
      <w:pPr>
        <w:spacing w:after="80"/>
      </w:pPr>
      <w:r>
        <w:rPr>
          <w:color w:val="000000"/>
          <w:sz w:val="21"/>
        </w:rPr>
        <w:t>EyeLevel has worked with Samantha, Prabhu, Atlee, Dulkar Salman, Regina Cassandra, and Kalyani Priyadarshan on brand campaigns. The process involves: identifying the right celebrity for your brand's positioning (not just the biggest name), negotiating usage rights and exclusivity, and designing an activation that works for both the brand and the celebrity's audience.</w:t>
      </w:r>
    </w:p>
    <w:p>
      <w:pPr>
        <w:spacing w:before="160" w:after="40"/>
      </w:pPr>
      <w:r>
        <w:rPr>
          <w:b/>
          <w:color w:val="1F3964"/>
          <w:sz w:val="22"/>
        </w:rPr>
        <w:t>Celebrity Endorsement vs Influencer Partnership: When to Use Which</w:t>
      </w:r>
    </w:p>
    <w:p>
      <w:pPr>
        <w:pStyle w:val="ListBullet"/>
        <w:spacing w:after="40"/>
        <w:ind w:left="360"/>
      </w:pPr>
      <w:r>
        <w:rPr>
          <w:color w:val="000000"/>
          <w:sz w:val="21"/>
        </w:rPr>
        <w:t>Celebrity endorsement — high reach, high cost, category credibility. Best for FMCG, jewellery, and lifestyle brands launching in South India.</w:t>
      </w:r>
    </w:p>
    <w:p>
      <w:pPr>
        <w:pStyle w:val="ListBullet"/>
        <w:spacing w:after="40"/>
        <w:ind w:left="360"/>
      </w:pPr>
      <w:r>
        <w:rPr>
          <w:color w:val="000000"/>
          <w:sz w:val="21"/>
        </w:rPr>
        <w:t>Macro influencer — 100K–1M followers. High engagement, topic authority, more affordable than celebrity.</w:t>
      </w:r>
    </w:p>
    <w:p>
      <w:pPr>
        <w:pStyle w:val="ListBullet"/>
        <w:spacing w:after="40"/>
        <w:ind w:left="360"/>
      </w:pPr>
      <w:r>
        <w:rPr>
          <w:color w:val="000000"/>
          <w:sz w:val="21"/>
        </w:rPr>
        <w:t>Micro influencer — 10K–100K followers. Highest engagement rate, most authentic, lowest cost. Best for community-driven brands.</w:t>
      </w:r>
    </w:p>
    <w:p>
      <w:pPr>
        <w:spacing w:before="160" w:after="40"/>
      </w:pPr>
      <w:r>
        <w:rPr>
          <w:b/>
          <w:color w:val="1F3964"/>
          <w:sz w:val="22"/>
        </w:rPr>
        <w:t>How to Evaluate an Influencer Before Partnering</w:t>
      </w:r>
    </w:p>
    <w:p>
      <w:pPr>
        <w:pStyle w:val="ListBullet"/>
        <w:spacing w:after="40"/>
        <w:ind w:left="360"/>
      </w:pPr>
      <w:r>
        <w:rPr>
          <w:color w:val="000000"/>
          <w:sz w:val="21"/>
        </w:rPr>
        <w:t>Audience authenticity — check follower growth graph for sudden spikes (purchased followers)</w:t>
      </w:r>
    </w:p>
    <w:p>
      <w:pPr>
        <w:pStyle w:val="ListBullet"/>
        <w:spacing w:after="40"/>
        <w:ind w:left="360"/>
      </w:pPr>
      <w:r>
        <w:rPr>
          <w:color w:val="000000"/>
          <w:sz w:val="21"/>
        </w:rPr>
        <w:t>Engagement rate — likes + comments ÷ followers. 2–4% is average; above 5% is strong</w:t>
      </w:r>
    </w:p>
    <w:p>
      <w:pPr>
        <w:pStyle w:val="ListBullet"/>
        <w:spacing w:after="40"/>
        <w:ind w:left="360"/>
      </w:pPr>
      <w:r>
        <w:rPr>
          <w:color w:val="000000"/>
          <w:sz w:val="21"/>
        </w:rPr>
        <w:t>Audience geography — majority of followers must be in your target market</w:t>
      </w:r>
    </w:p>
    <w:p>
      <w:pPr>
        <w:pStyle w:val="ListBullet"/>
        <w:spacing w:after="40"/>
        <w:ind w:left="360"/>
      </w:pPr>
      <w:r>
        <w:rPr>
          <w:color w:val="000000"/>
          <w:sz w:val="21"/>
        </w:rPr>
        <w:t>Previous partnerships — has the influencer worked with competitors or conflicting brands?</w:t>
      </w:r>
    </w:p>
    <w:p>
      <w:pPr>
        <w:spacing w:before="160" w:after="40"/>
      </w:pPr>
      <w:r>
        <w:rPr>
          <w:b/>
          <w:color w:val="1F3964"/>
          <w:sz w:val="22"/>
        </w:rPr>
        <w:t>Campaign Planning: Beyond the Post</w:t>
      </w:r>
    </w:p>
    <w:p>
      <w:pPr>
        <w:spacing w:after="80"/>
      </w:pPr>
      <w:r>
        <w:rPr>
          <w:color w:val="000000"/>
          <w:sz w:val="21"/>
        </w:rPr>
        <w:t>A single Instagram post generates buzz for 48–72 hours and then disappears. Brands that get lasting return from influencer partnerships plan for amplification: paid boost on the organic post, content repurposing, PR angles that extend the news peg, and follow-up content over 2–4 weeks.</w:t>
      </w:r>
    </w:p>
    <w:p>
      <w:pPr>
        <w:spacing w:before="160" w:after="40"/>
      </w:pPr>
      <w:r>
        <w:rPr>
          <w:b/>
          <w:color w:val="1F3964"/>
          <w:sz w:val="22"/>
        </w:rPr>
        <w:t>EyeLevel's Celebrity Connect Process</w:t>
      </w:r>
    </w:p>
    <w:p>
      <w:pPr>
        <w:spacing w:after="80"/>
      </w:pPr>
      <w:r>
        <w:rPr>
          <w:color w:val="000000"/>
          <w:sz w:val="21"/>
        </w:rPr>
        <w:t>EyeLevel manages celebrity and influencer partnerships for brands entering South India — identification, brief creation, negotiation, contracting, creative coordination, and post-campaign reporting. Our existing relationships with South Indian talent reduce lead time and negotiation friction.</w:t>
      </w:r>
    </w:p>
    <w:p>
      <w:pPr>
        <w:spacing w:before="160"/>
      </w:pPr>
      <w:r>
        <w:rPr>
          <w:b/>
          <w:color w:val="E66A00"/>
          <w:sz w:val="21"/>
        </w:rPr>
        <w:t>→  INTERNAL LINK: Talk to EyeLevel about influencer and celebrity marketing → Link to /services/influencer-marketing</w:t>
      </w:r>
    </w:p>
    <w:p>
      <w:r>
        <w:br w:type="page"/>
      </w:r>
    </w:p>
    <w:p>
      <w:pPr>
        <w:spacing w:before="280" w:after="80"/>
      </w:pPr>
      <w:r>
        <w:rPr>
          <w:b/>
          <w:color w:val="602080"/>
          <w:sz w:val="26"/>
        </w:rPr>
        <w:t>BLOG 18 — How to Choose a Marketing Agency in India: 8 Questions to Ask</w:t>
      </w:r>
    </w:p>
    <w:p>
      <w:pPr>
        <w:spacing w:after="60"/>
      </w:pPr>
      <w:r>
        <w:rPr>
          <w:b/>
          <w:color w:val="E66A00"/>
          <w:sz w:val="21"/>
        </w:rPr>
        <w:t xml:space="preserve">URL:  </w:t>
      </w:r>
      <w:r>
        <w:rPr>
          <w:color w:val="000000"/>
          <w:sz w:val="21"/>
        </w:rPr>
        <w:t>theeyelevelstudio.com/blog/how-to-choose-marketing-agency-india</w:t>
      </w:r>
    </w:p>
    <w:p>
      <w:pPr>
        <w:spacing w:after="60"/>
      </w:pPr>
      <w:r>
        <w:rPr>
          <w:b/>
          <w:color w:val="E66A00"/>
          <w:sz w:val="21"/>
        </w:rPr>
        <w:t xml:space="preserve">Meta Title:  </w:t>
      </w:r>
      <w:r>
        <w:rPr>
          <w:color w:val="000000"/>
          <w:sz w:val="21"/>
        </w:rPr>
        <w:t>How to Choose a Marketing Agency in India: 8 Questions to Ask | EyeLevel</w:t>
      </w:r>
    </w:p>
    <w:p>
      <w:pPr>
        <w:spacing w:after="60"/>
      </w:pPr>
      <w:r>
        <w:rPr>
          <w:b/>
          <w:color w:val="E66A00"/>
          <w:sz w:val="21"/>
        </w:rPr>
        <w:t xml:space="preserve">Meta Desc:  </w:t>
      </w:r>
      <w:r>
        <w:rPr>
          <w:color w:val="000000"/>
          <w:sz w:val="21"/>
        </w:rPr>
        <w:t>Eight questions every founder should ask before hiring a marketing agency in India — covering account management, reporting, AI capability, and how to spot red flags early.</w:t>
      </w:r>
    </w:p>
    <w:p>
      <w:pPr>
        <w:spacing w:after="60"/>
      </w:pPr>
      <w:r>
        <w:rPr>
          <w:b/>
          <w:color w:val="E66A00"/>
          <w:sz w:val="21"/>
        </w:rPr>
        <w:t xml:space="preserve">Primary KW:  </w:t>
      </w:r>
      <w:r>
        <w:rPr>
          <w:color w:val="000000"/>
          <w:sz w:val="21"/>
        </w:rPr>
        <w:t>how to choose a marketing agency India</w:t>
      </w:r>
    </w:p>
    <w:p>
      <w:pPr>
        <w:spacing w:after="60"/>
      </w:pPr>
      <w:r>
        <w:rPr>
          <w:b/>
          <w:color w:val="E66A00"/>
          <w:sz w:val="21"/>
        </w:rPr>
        <w:t xml:space="preserve">Secondary KWs:  </w:t>
      </w:r>
      <w:r>
        <w:rPr>
          <w:color w:val="000000"/>
          <w:sz w:val="21"/>
        </w:rPr>
        <w:t>best marketing agency Chennai 2026 | marketing agency for startups India | hire marketing agency India | digital marketing agency Chennai</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Choosing a Marketing Agency in India Is Hard</w:t>
      </w:r>
    </w:p>
    <w:p>
      <w:pPr>
        <w:spacing w:after="80"/>
      </w:pPr>
      <w:r>
        <w:rPr>
          <w:color w:val="000000"/>
          <w:sz w:val="21"/>
        </w:rPr>
        <w:t>India has thousands of marketing agencies. Most make the same promises: results-driven, performance-focused, growth-oriented. Almost none define what results they are promising, by when, measured how. The due diligence most founders do — portfolio, testimonials, proposal — is not sufficient to separate a genuinely capable agency from one that is good at selling itself. These eight questions do that separation.</w:t>
      </w:r>
    </w:p>
    <w:p>
      <w:pPr>
        <w:spacing w:before="160" w:after="40"/>
      </w:pPr>
      <w:r>
        <w:rPr>
          <w:b/>
          <w:color w:val="1F3964"/>
          <w:sz w:val="22"/>
        </w:rPr>
        <w:t>Question 1: Who specifically will be on my account?</w:t>
      </w:r>
    </w:p>
    <w:p>
      <w:pPr>
        <w:spacing w:after="80"/>
      </w:pPr>
      <w:r>
        <w:rPr>
          <w:color w:val="000000"/>
          <w:sz w:val="21"/>
        </w:rPr>
        <w:t>The most common complaint about Indian marketing agencies: the founder pitches, a junior team executes. Ask directly — name and role of the person managing your account week-to-week. What is their experience? Can I speak to them before signing?</w:t>
      </w:r>
    </w:p>
    <w:p>
      <w:pPr>
        <w:spacing w:before="160" w:after="40"/>
      </w:pPr>
      <w:r>
        <w:rPr>
          <w:b/>
          <w:color w:val="1F3964"/>
          <w:sz w:val="22"/>
        </w:rPr>
        <w:t>Question 2: Can you show me work similar to mine?</w:t>
      </w:r>
    </w:p>
    <w:p>
      <w:pPr>
        <w:spacing w:after="80"/>
      </w:pPr>
      <w:r>
        <w:rPr>
          <w:color w:val="000000"/>
          <w:sz w:val="21"/>
        </w:rPr>
        <w:t>Portfolio presentation and relevant portfolio are different things. Ask for specific examples from your vertical. If they don't have them, that's not necessarily a disqualifier — but they should be honest rather than showing unrelated work.</w:t>
      </w:r>
    </w:p>
    <w:p>
      <w:pPr>
        <w:spacing w:before="160" w:after="40"/>
      </w:pPr>
      <w:r>
        <w:rPr>
          <w:b/>
          <w:color w:val="1F3964"/>
          <w:sz w:val="22"/>
        </w:rPr>
        <w:t>Question 3: What KPIs will you commit to?</w:t>
      </w:r>
    </w:p>
    <w:p>
      <w:pPr>
        <w:spacing w:after="80"/>
      </w:pPr>
      <w:r>
        <w:rPr>
          <w:color w:val="000000"/>
          <w:sz w:val="21"/>
        </w:rPr>
        <w:t>Agencies that won't commit to KPIs are agencies that don't expect to be held accountable. A serious agency will agree to measurable outcomes: qualified leads per month, cost per lead, ROAS, organic traffic growth. They won't promise guaranteed rankings — but they will commit to metrics within their control.</w:t>
      </w:r>
    </w:p>
    <w:p>
      <w:pPr>
        <w:spacing w:before="160" w:after="40"/>
      </w:pPr>
      <w:r>
        <w:rPr>
          <w:b/>
          <w:color w:val="1F3964"/>
          <w:sz w:val="22"/>
        </w:rPr>
        <w:t>Question 4: How do you use AI in your work?</w:t>
      </w:r>
    </w:p>
    <w:p>
      <w:pPr>
        <w:spacing w:after="80"/>
      </w:pPr>
      <w:r>
        <w:rPr>
          <w:color w:val="000000"/>
          <w:sz w:val="21"/>
        </w:rPr>
        <w:t>In 2026, an agency not using AI in content production, research, and reporting is already behind. Ask specifically: which tools, for what tasks, and how do you ensure quality? An agency that can't answer clearly either doesn't use AI or doesn't understand it.</w:t>
      </w:r>
    </w:p>
    <w:p>
      <w:pPr>
        <w:spacing w:before="160" w:after="40"/>
      </w:pPr>
      <w:r>
        <w:rPr>
          <w:b/>
          <w:color w:val="1F3964"/>
          <w:sz w:val="22"/>
        </w:rPr>
        <w:t>Question 5: What does your reporting look like?</w:t>
      </w:r>
    </w:p>
    <w:p>
      <w:pPr>
        <w:spacing w:after="80"/>
      </w:pPr>
      <w:r>
        <w:rPr>
          <w:color w:val="000000"/>
          <w:sz w:val="21"/>
        </w:rPr>
        <w:t>Ask to see a sample report. A good report shows previous period performance against agreed KPIs, explains what worked and what didn't, and states what changes in the next period. A bad report shows impressions and reach without connecting them to business outcomes.</w:t>
      </w:r>
    </w:p>
    <w:p>
      <w:pPr>
        <w:spacing w:before="160" w:after="40"/>
      </w:pPr>
      <w:r>
        <w:rPr>
          <w:b/>
          <w:color w:val="1F3964"/>
          <w:sz w:val="22"/>
        </w:rPr>
        <w:t>Question 6: What happens if results don't meet expectations?</w:t>
      </w:r>
    </w:p>
    <w:p>
      <w:pPr>
        <w:spacing w:after="80"/>
      </w:pPr>
      <w:r>
        <w:rPr>
          <w:color w:val="000000"/>
          <w:sz w:val="21"/>
        </w:rPr>
        <w:t>Ask what happens when they underperform. Do they have a performance review clause? How do they diagnose and adjust? An agency that gets defensive or vague at this question expects you to absorb the risk of their underperformance.</w:t>
      </w:r>
    </w:p>
    <w:p>
      <w:pPr>
        <w:spacing w:before="160" w:after="40"/>
      </w:pPr>
      <w:r>
        <w:rPr>
          <w:b/>
          <w:color w:val="1F3964"/>
          <w:sz w:val="22"/>
        </w:rPr>
        <w:t>Question 7: What are you bad at?</w:t>
      </w:r>
    </w:p>
    <w:p>
      <w:pPr>
        <w:spacing w:after="80"/>
      </w:pPr>
      <w:r>
        <w:rPr>
          <w:color w:val="000000"/>
          <w:sz w:val="21"/>
        </w:rPr>
        <w:t>An agency that can't articulate its own limitations is either dishonest or lacks self-awareness. A good answer: 'We are not the right agency if you need X.' An agency that claims excellence at everything is excellent at nothing in particular.</w:t>
      </w:r>
    </w:p>
    <w:p>
      <w:pPr>
        <w:spacing w:before="160" w:after="40"/>
      </w:pPr>
      <w:r>
        <w:rPr>
          <w:b/>
          <w:color w:val="1F3964"/>
          <w:sz w:val="22"/>
        </w:rPr>
        <w:t>Question 8: Can I speak to two or three existing clients?</w:t>
      </w:r>
    </w:p>
    <w:p>
      <w:pPr>
        <w:spacing w:after="80"/>
      </w:pPr>
      <w:r>
        <w:rPr>
          <w:color w:val="000000"/>
          <w:sz w:val="21"/>
        </w:rPr>
        <w:t>References are the most reliable signal available. Ask for clients in industries similar to yours. When you speak to them, ask: what is working, what isn't, how responsive is the team, and would you hire them again?</w:t>
      </w:r>
    </w:p>
    <w:p>
      <w:pPr>
        <w:spacing w:before="160"/>
      </w:pPr>
      <w:r>
        <w:rPr>
          <w:b/>
          <w:color w:val="E66A00"/>
          <w:sz w:val="21"/>
        </w:rPr>
        <w:t>→  INTERNAL LINK: EyeLevel welcomes all eight questions. Book a discovery call and ask them → Link to /contact-us</w:t>
      </w:r>
    </w:p>
    <w:p>
      <w:r>
        <w:br w:type="page"/>
      </w:r>
    </w:p>
    <w:p>
      <w:pPr>
        <w:spacing w:before="280" w:after="80"/>
      </w:pPr>
      <w:r>
        <w:rPr>
          <w:b/>
          <w:color w:val="602080"/>
          <w:sz w:val="26"/>
        </w:rPr>
        <w:t>BLOG 19 — Make.com vs Zapier: Which Marketing Automation Tool is Right for Your Team?</w:t>
      </w:r>
    </w:p>
    <w:p>
      <w:pPr>
        <w:spacing w:after="60"/>
      </w:pPr>
      <w:r>
        <w:rPr>
          <w:b/>
          <w:color w:val="E66A00"/>
          <w:sz w:val="21"/>
        </w:rPr>
        <w:t xml:space="preserve">URL:  </w:t>
      </w:r>
      <w:r>
        <w:rPr>
          <w:color w:val="000000"/>
          <w:sz w:val="21"/>
        </w:rPr>
        <w:t>theeyelevelstudio.com/blog/makecom-vs-zapier-marketing-automation</w:t>
      </w:r>
    </w:p>
    <w:p>
      <w:pPr>
        <w:spacing w:after="60"/>
      </w:pPr>
      <w:r>
        <w:rPr>
          <w:b/>
          <w:color w:val="E66A00"/>
          <w:sz w:val="21"/>
        </w:rPr>
        <w:t xml:space="preserve">Meta Title:  </w:t>
      </w:r>
      <w:r>
        <w:rPr>
          <w:color w:val="000000"/>
          <w:sz w:val="21"/>
        </w:rPr>
        <w:t>Make.com vs Zapier: Which Automation Tool is Right for Your Marketing Team? | EyeLevel</w:t>
      </w:r>
    </w:p>
    <w:p>
      <w:pPr>
        <w:spacing w:after="60"/>
      </w:pPr>
      <w:r>
        <w:rPr>
          <w:b/>
          <w:color w:val="E66A00"/>
          <w:sz w:val="21"/>
        </w:rPr>
        <w:t xml:space="preserve">Meta Desc:  </w:t>
      </w:r>
      <w:r>
        <w:rPr>
          <w:color w:val="000000"/>
          <w:sz w:val="21"/>
        </w:rPr>
        <w:t>A practical comparison of Make.com and Zapier for Indian marketing teams — pricing, complexity, use cases, and which to choose based on your automation goals.</w:t>
      </w:r>
    </w:p>
    <w:p>
      <w:pPr>
        <w:spacing w:after="60"/>
      </w:pPr>
      <w:r>
        <w:rPr>
          <w:b/>
          <w:color w:val="E66A00"/>
          <w:sz w:val="21"/>
        </w:rPr>
        <w:t xml:space="preserve">Primary KW:  </w:t>
      </w:r>
      <w:r>
        <w:rPr>
          <w:color w:val="000000"/>
          <w:sz w:val="21"/>
        </w:rPr>
        <w:t>Make.com agency India</w:t>
      </w:r>
    </w:p>
    <w:p>
      <w:pPr>
        <w:spacing w:after="60"/>
      </w:pPr>
      <w:r>
        <w:rPr>
          <w:b/>
          <w:color w:val="E66A00"/>
          <w:sz w:val="21"/>
        </w:rPr>
        <w:t xml:space="preserve">Secondary KWs:  </w:t>
      </w:r>
      <w:r>
        <w:rPr>
          <w:color w:val="000000"/>
          <w:sz w:val="21"/>
        </w:rPr>
        <w:t>marketing automation agency India | what is marketing automation | Zapier vs Make.com | marketing automation tools India</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Marketing Automation Tool Choice Matters</w:t>
      </w:r>
    </w:p>
    <w:p>
      <w:pPr>
        <w:spacing w:after="80"/>
      </w:pPr>
      <w:r>
        <w:rPr>
          <w:color w:val="000000"/>
          <w:sz w:val="21"/>
        </w:rPr>
        <w:t>Make.com and Zapier are the two most widely used marketing automation platforms in India. Both connect your tools and automate workflows between them. Choosing the wrong one means either overpaying for simplicity you don't need or underpowering complex workflows your business requires.</w:t>
      </w:r>
    </w:p>
    <w:p>
      <w:pPr>
        <w:spacing w:before="160" w:after="40"/>
      </w:pPr>
      <w:r>
        <w:rPr>
          <w:b/>
          <w:color w:val="1F3964"/>
          <w:sz w:val="22"/>
        </w:rPr>
        <w:t>Make.com: What It Is and Who It Is For</w:t>
      </w:r>
    </w:p>
    <w:p>
      <w:pPr>
        <w:spacing w:after="80"/>
      </w:pPr>
      <w:r>
        <w:rPr>
          <w:color w:val="000000"/>
          <w:sz w:val="21"/>
        </w:rPr>
        <w:t>Make.com is a visual workflow builder that allows complex, multi-step automation with conditional logic, data transformation, and error handling. It is significantly more powerful than Zapier for complex use cases and has a much lower cost at high automation volume.</w:t>
      </w:r>
    </w:p>
    <w:p>
      <w:pPr>
        <w:pStyle w:val="ListBullet"/>
        <w:spacing w:after="40"/>
        <w:ind w:left="360"/>
      </w:pPr>
      <w:r>
        <w:rPr>
          <w:color w:val="000000"/>
          <w:sz w:val="21"/>
        </w:rPr>
        <w:t>Best for: Complex marketing workflows with multiple conditions or data transformation</w:t>
      </w:r>
    </w:p>
    <w:p>
      <w:pPr>
        <w:pStyle w:val="ListBullet"/>
        <w:spacing w:after="40"/>
        <w:ind w:left="360"/>
      </w:pPr>
      <w:r>
        <w:rPr>
          <w:color w:val="000000"/>
          <w:sz w:val="21"/>
        </w:rPr>
        <w:t>Best for: High-volume automations that would be expensive on Zapier</w:t>
      </w:r>
    </w:p>
    <w:p>
      <w:pPr>
        <w:pStyle w:val="ListBullet"/>
        <w:spacing w:after="40"/>
        <w:ind w:left="360"/>
      </w:pPr>
      <w:r>
        <w:rPr>
          <w:color w:val="000000"/>
          <w:sz w:val="21"/>
        </w:rPr>
        <w:t>Best for: Agencies and operations teams managing multiple clients</w:t>
      </w:r>
    </w:p>
    <w:p>
      <w:pPr>
        <w:pStyle w:val="ListBullet"/>
        <w:spacing w:after="40"/>
        <w:ind w:left="360"/>
      </w:pPr>
      <w:r>
        <w:rPr>
          <w:color w:val="000000"/>
          <w:sz w:val="21"/>
        </w:rPr>
        <w:t>Pricing: Free plan available; paid from ~$9/month for 10,000 operations</w:t>
      </w:r>
    </w:p>
    <w:p>
      <w:pPr>
        <w:spacing w:before="160" w:after="40"/>
      </w:pPr>
      <w:r>
        <w:rPr>
          <w:b/>
          <w:color w:val="1F3964"/>
          <w:sz w:val="22"/>
        </w:rPr>
        <w:t>Zapier: What It Is and Who It Is For</w:t>
      </w:r>
    </w:p>
    <w:p>
      <w:pPr>
        <w:pStyle w:val="ListBullet"/>
        <w:spacing w:after="40"/>
        <w:ind w:left="360"/>
      </w:pPr>
      <w:r>
        <w:rPr>
          <w:color w:val="000000"/>
          <w:sz w:val="21"/>
        </w:rPr>
        <w:t>Best for: Simple automation — when X happens in Tool A, do Y in Tool B</w:t>
      </w:r>
    </w:p>
    <w:p>
      <w:pPr>
        <w:pStyle w:val="ListBullet"/>
        <w:spacing w:after="40"/>
        <w:ind w:left="360"/>
      </w:pPr>
      <w:r>
        <w:rPr>
          <w:color w:val="000000"/>
          <w:sz w:val="21"/>
        </w:rPr>
        <w:t>Best for: Teams without a technical person who need automation running quickly</w:t>
      </w:r>
    </w:p>
    <w:p>
      <w:pPr>
        <w:pStyle w:val="ListBullet"/>
        <w:spacing w:after="40"/>
        <w:ind w:left="360"/>
      </w:pPr>
      <w:r>
        <w:rPr>
          <w:color w:val="000000"/>
          <w:sz w:val="21"/>
        </w:rPr>
        <w:t>Best for: Businesses using very popular tools with Zapier-native integrations</w:t>
      </w:r>
    </w:p>
    <w:p>
      <w:pPr>
        <w:pStyle w:val="ListBullet"/>
        <w:spacing w:after="40"/>
        <w:ind w:left="360"/>
      </w:pPr>
      <w:r>
        <w:rPr>
          <w:color w:val="000000"/>
          <w:sz w:val="21"/>
        </w:rPr>
        <w:t>Pricing: Free tier limited; paid from ~$20/month for 750 tasks</w:t>
      </w:r>
    </w:p>
    <w:p>
      <w:pPr>
        <w:spacing w:before="160" w:after="40"/>
      </w:pPr>
      <w:r>
        <w:rPr>
          <w:b/>
          <w:color w:val="1F3964"/>
          <w:sz w:val="22"/>
        </w:rPr>
        <w:t>Marketing Automations: Which Tool Handles Them Better?</w:t>
      </w:r>
    </w:p>
    <w:p>
      <w:pPr>
        <w:pStyle w:val="ListBullet"/>
        <w:spacing w:after="40"/>
        <w:ind w:left="360"/>
      </w:pPr>
      <w:r>
        <w:rPr>
          <w:color w:val="000000"/>
          <w:sz w:val="21"/>
        </w:rPr>
        <w:t>Lead form → CRM → WhatsApp welcome: Both handle this. Zapier is faster to set up.</w:t>
      </w:r>
    </w:p>
    <w:p>
      <w:pPr>
        <w:pStyle w:val="ListBullet"/>
        <w:spacing w:after="40"/>
        <w:ind w:left="360"/>
      </w:pPr>
      <w:r>
        <w:rPr>
          <w:color w:val="000000"/>
          <w:sz w:val="21"/>
        </w:rPr>
        <w:t>Lead scoring based on multiple data points: Make.com — Zapier cannot handle complex conditional logic at this level.</w:t>
      </w:r>
    </w:p>
    <w:p>
      <w:pPr>
        <w:pStyle w:val="ListBullet"/>
        <w:spacing w:after="40"/>
        <w:ind w:left="360"/>
      </w:pPr>
      <w:r>
        <w:rPr>
          <w:color w:val="000000"/>
          <w:sz w:val="21"/>
        </w:rPr>
        <w:t>Multi-step sales follow-up with branching based on response: Make.com — significantly better.</w:t>
      </w:r>
    </w:p>
    <w:p>
      <w:pPr>
        <w:pStyle w:val="ListBullet"/>
        <w:spacing w:after="40"/>
        <w:ind w:left="360"/>
      </w:pPr>
      <w:r>
        <w:rPr>
          <w:color w:val="000000"/>
          <w:sz w:val="21"/>
        </w:rPr>
        <w:t>Simple Shopify → email notification: Zapier — faster and cheaper for simple e-commerce triggers.</w:t>
      </w:r>
    </w:p>
    <w:p>
      <w:pPr>
        <w:pStyle w:val="ListBullet"/>
        <w:spacing w:after="40"/>
        <w:ind w:left="360"/>
      </w:pPr>
      <w:r>
        <w:rPr>
          <w:color w:val="000000"/>
          <w:sz w:val="21"/>
        </w:rPr>
        <w:t>AI agent integration (GPT, Claude): Make.com — better native AI module support and more flexible API handling.</w:t>
      </w:r>
    </w:p>
    <w:p>
      <w:pPr>
        <w:spacing w:before="160" w:after="40"/>
      </w:pPr>
      <w:r>
        <w:rPr>
          <w:b/>
          <w:color w:val="1F3964"/>
          <w:sz w:val="22"/>
        </w:rPr>
        <w:t>EyeLevel's Recommendation</w:t>
      </w:r>
    </w:p>
    <w:p>
      <w:pPr>
        <w:spacing w:after="80"/>
      </w:pPr>
      <w:r>
        <w:rPr>
          <w:color w:val="000000"/>
          <w:sz w:val="21"/>
        </w:rPr>
        <w:t>EyeLevel uses Make.com as the primary automation platform for client work and internal operations. The flexibility, cost at scale, and AI integration capability make it the right choice for marketing teams serious about automation. We use Zapier when a client already has it or when the use case is genuinely simple enough that Make.com's flexibility is unnecessary overhead.</w:t>
      </w:r>
    </w:p>
    <w:p>
      <w:pPr>
        <w:spacing w:before="160"/>
      </w:pPr>
      <w:r>
        <w:rPr>
          <w:b/>
          <w:color w:val="E66A00"/>
          <w:sz w:val="21"/>
        </w:rPr>
        <w:t>→  INTERNAL LINK: EyeLevel builds Make.com and Zapier automation workflows for marketing teams → Link to /services/ai-marketing</w:t>
      </w:r>
    </w:p>
    <w:p>
      <w:r>
        <w:br w:type="page"/>
      </w:r>
    </w:p>
    <w:p>
      <w:pPr>
        <w:spacing w:before="280" w:after="80"/>
      </w:pPr>
      <w:r>
        <w:rPr>
          <w:b/>
          <w:color w:val="602080"/>
          <w:sz w:val="26"/>
        </w:rPr>
        <w:t>BLOG 20 — Performance Marketing India: How to Maximise ROAS in 2026</w:t>
      </w:r>
    </w:p>
    <w:p>
      <w:pPr>
        <w:spacing w:after="60"/>
      </w:pPr>
      <w:r>
        <w:rPr>
          <w:b/>
          <w:color w:val="E66A00"/>
          <w:sz w:val="21"/>
        </w:rPr>
        <w:t xml:space="preserve">URL:  </w:t>
      </w:r>
      <w:r>
        <w:rPr>
          <w:color w:val="000000"/>
          <w:sz w:val="21"/>
        </w:rPr>
        <w:t>theeyelevelstudio.com/blog/performance-marketing-india-roas-2026</w:t>
      </w:r>
    </w:p>
    <w:p>
      <w:pPr>
        <w:spacing w:after="60"/>
      </w:pPr>
      <w:r>
        <w:rPr>
          <w:b/>
          <w:color w:val="E66A00"/>
          <w:sz w:val="21"/>
        </w:rPr>
        <w:t xml:space="preserve">Meta Title:  </w:t>
      </w:r>
      <w:r>
        <w:rPr>
          <w:color w:val="000000"/>
          <w:sz w:val="21"/>
        </w:rPr>
        <w:t>Performance Marketing India: How to Maximise ROAS in 2026 | EyeLevel</w:t>
      </w:r>
    </w:p>
    <w:p>
      <w:pPr>
        <w:spacing w:after="60"/>
      </w:pPr>
      <w:r>
        <w:rPr>
          <w:b/>
          <w:color w:val="E66A00"/>
          <w:sz w:val="21"/>
        </w:rPr>
        <w:t xml:space="preserve">Meta Desc:  </w:t>
      </w:r>
      <w:r>
        <w:rPr>
          <w:color w:val="000000"/>
          <w:sz w:val="21"/>
        </w:rPr>
        <w:t>Practical performance marketing strategies for Indian brands in 2026 — Meta, Google, LinkedIn ad optimisation, creative testing, and full-funnel approaches that maximise ROAS.</w:t>
      </w:r>
    </w:p>
    <w:p>
      <w:pPr>
        <w:spacing w:after="60"/>
      </w:pPr>
      <w:r>
        <w:rPr>
          <w:b/>
          <w:color w:val="E66A00"/>
          <w:sz w:val="21"/>
        </w:rPr>
        <w:t xml:space="preserve">Primary KW:  </w:t>
      </w:r>
      <w:r>
        <w:rPr>
          <w:color w:val="000000"/>
          <w:sz w:val="21"/>
        </w:rPr>
        <w:t>performance marketing agency India</w:t>
      </w:r>
    </w:p>
    <w:p>
      <w:pPr>
        <w:spacing w:after="60"/>
      </w:pPr>
      <w:r>
        <w:rPr>
          <w:b/>
          <w:color w:val="E66A00"/>
          <w:sz w:val="21"/>
        </w:rPr>
        <w:t xml:space="preserve">Secondary KWs:  </w:t>
      </w:r>
      <w:r>
        <w:rPr>
          <w:color w:val="000000"/>
          <w:sz w:val="21"/>
        </w:rPr>
        <w:t>full funnel marketing agency India | digital marketing agency Chennai | Meta ads India | Google ads India ROAS</w:t>
      </w:r>
    </w:p>
    <w:p>
      <w:pPr>
        <w:spacing w:after="60"/>
      </w:pPr>
      <w:r>
        <w:rPr>
          <w:b/>
          <w:color w:val="E66A00"/>
          <w:sz w:val="21"/>
        </w:rPr>
        <w:t xml:space="preserve">Word Count:  </w:t>
      </w:r>
      <w:r>
        <w:rPr>
          <w:color w:val="000000"/>
          <w:sz w:val="21"/>
        </w:rPr>
        <w:t>~900–1,100 words</w:t>
      </w:r>
    </w:p>
    <w:p>
      <w:pPr>
        <w:spacing w:after="60"/>
      </w:pPr>
      <w:r>
        <w:rPr>
          <w:b/>
          <w:color w:val="E66A00"/>
          <w:sz w:val="21"/>
        </w:rPr>
        <w:t xml:space="preserve">Internal Link:  </w:t>
      </w:r>
      <w:r>
        <w:rPr>
          <w:color w:val="000000"/>
          <w:sz w:val="21"/>
        </w:rPr>
        <w:t>Link to relevant service or industry page from within the body copy</w:t>
      </w:r>
    </w:p>
    <w:p>
      <w:pPr>
        <w:spacing w:before="40" w:after="40"/>
      </w:pPr>
      <w:r>
        <w:t>───────────────────────────────────────────────────────────────────────────────────────────────</w:t>
      </w:r>
    </w:p>
    <w:p>
      <w:pPr>
        <w:spacing w:before="160" w:after="40"/>
      </w:pPr>
      <w:r>
        <w:rPr>
          <w:b/>
          <w:color w:val="1F3964"/>
          <w:sz w:val="22"/>
        </w:rPr>
        <w:t>Why ROAS Is Declining for Most Indian Brands</w:t>
      </w:r>
    </w:p>
    <w:p>
      <w:pPr>
        <w:spacing w:after="80"/>
      </w:pPr>
      <w:r>
        <w:rPr>
          <w:color w:val="000000"/>
          <w:sz w:val="21"/>
        </w:rPr>
        <w:t>Return on Ad Spend has been declining for most Indian brands on Meta and Google over the past two years. Ad costs are rising, competition in most categories has increased, and many brands are running the same campaign structures they set up in 2021. The brands maintaining or improving ROAS have made three specific changes: better creative testing, tighter audience segmentation, and a full-funnel approach rather than bottom-of-funnel-only.</w:t>
      </w:r>
    </w:p>
    <w:p>
      <w:pPr>
        <w:spacing w:before="160" w:after="40"/>
      </w:pPr>
      <w:r>
        <w:rPr>
          <w:b/>
          <w:color w:val="1F3964"/>
          <w:sz w:val="22"/>
        </w:rPr>
        <w:t>The Full-Funnel Framework for Performance Marketing</w:t>
      </w:r>
    </w:p>
    <w:p>
      <w:pPr>
        <w:pStyle w:val="ListBullet"/>
        <w:spacing w:after="40"/>
        <w:ind w:left="360"/>
      </w:pPr>
      <w:r>
        <w:rPr>
          <w:color w:val="000000"/>
          <w:sz w:val="21"/>
        </w:rPr>
        <w:t>Top of funnel (Awareness) — Reach new ICP audiences. Objective: brand recall and content engagement. Budget: 20–30%.</w:t>
      </w:r>
    </w:p>
    <w:p>
      <w:pPr>
        <w:pStyle w:val="ListBullet"/>
        <w:spacing w:after="40"/>
        <w:ind w:left="360"/>
      </w:pPr>
      <w:r>
        <w:rPr>
          <w:color w:val="000000"/>
          <w:sz w:val="21"/>
        </w:rPr>
        <w:t>Middle of funnel (Consideration) — Retarget engagers, website visitors, video viewers. Objective: product page visits, lead form fills, add-to-cart. Budget: 30–40%.</w:t>
      </w:r>
    </w:p>
    <w:p>
      <w:pPr>
        <w:pStyle w:val="ListBullet"/>
        <w:spacing w:after="40"/>
        <w:ind w:left="360"/>
      </w:pPr>
      <w:r>
        <w:rPr>
          <w:color w:val="000000"/>
          <w:sz w:val="21"/>
        </w:rPr>
        <w:t>Bottom of funnel (Conversion) — Retarget cart abandoners, product page visitors, partial form fills. Objective: purchase, appointment, sign-up. Budget: 30–40%.</w:t>
      </w:r>
    </w:p>
    <w:p>
      <w:pPr>
        <w:spacing w:after="80"/>
      </w:pPr>
      <w:r>
        <w:rPr>
          <w:color w:val="000000"/>
          <w:sz w:val="21"/>
        </w:rPr>
        <w:t>The most common mistake: spending 90% of budget at the bottom of the funnel and wondering why CAC keeps rising. The top and middle feed the bottom. Without them, retargeting pools shrink and costs increase.</w:t>
      </w:r>
    </w:p>
    <w:p>
      <w:pPr>
        <w:spacing w:before="160" w:after="40"/>
      </w:pPr>
      <w:r>
        <w:rPr>
          <w:b/>
          <w:color w:val="1F3964"/>
          <w:sz w:val="22"/>
        </w:rPr>
        <w:t>Creative Testing: The Highest-Leverage Activity in Performance Marketing</w:t>
      </w:r>
    </w:p>
    <w:p>
      <w:pPr>
        <w:pStyle w:val="ListBullet"/>
        <w:spacing w:after="40"/>
        <w:ind w:left="360"/>
      </w:pPr>
      <w:r>
        <w:rPr>
          <w:color w:val="000000"/>
          <w:sz w:val="21"/>
        </w:rPr>
        <w:t>Test 3–5 creative concepts per campaign simultaneously</w:t>
      </w:r>
    </w:p>
    <w:p>
      <w:pPr>
        <w:pStyle w:val="ListBullet"/>
        <w:spacing w:after="40"/>
        <w:ind w:left="360"/>
      </w:pPr>
      <w:r>
        <w:rPr>
          <w:color w:val="000000"/>
          <w:sz w:val="21"/>
        </w:rPr>
        <w:t>Isolate variables — test one element at a time (image vs video, headline A vs headline B)</w:t>
      </w:r>
    </w:p>
    <w:p>
      <w:pPr>
        <w:pStyle w:val="ListBullet"/>
        <w:spacing w:after="40"/>
        <w:ind w:left="360"/>
      </w:pPr>
      <w:r>
        <w:rPr>
          <w:color w:val="000000"/>
          <w:sz w:val="21"/>
        </w:rPr>
        <w:t>Let data decide — run each variant for 3–5 days with a minimum of 1,000 impressions before judging</w:t>
      </w:r>
    </w:p>
    <w:p>
      <w:pPr>
        <w:pStyle w:val="ListBullet"/>
        <w:spacing w:after="40"/>
        <w:ind w:left="360"/>
      </w:pPr>
      <w:r>
        <w:rPr>
          <w:color w:val="000000"/>
          <w:sz w:val="21"/>
        </w:rPr>
        <w:t>Retire underperformers fast, scale winners immediately</w:t>
      </w:r>
    </w:p>
    <w:p>
      <w:pPr>
        <w:pStyle w:val="ListBullet"/>
        <w:spacing w:after="40"/>
        <w:ind w:left="360"/>
      </w:pPr>
      <w:r>
        <w:rPr>
          <w:color w:val="000000"/>
          <w:sz w:val="21"/>
        </w:rPr>
        <w:t>Refresh creative every 3–4 weeks — ad fatigue is real and measurable</w:t>
      </w:r>
    </w:p>
    <w:p>
      <w:pPr>
        <w:spacing w:before="160" w:after="40"/>
      </w:pPr>
      <w:r>
        <w:rPr>
          <w:b/>
          <w:color w:val="1F3964"/>
          <w:sz w:val="22"/>
        </w:rPr>
        <w:t>Google Ads for Indian Brands: Where to Focus</w:t>
      </w:r>
    </w:p>
    <w:p>
      <w:pPr>
        <w:pStyle w:val="ListBullet"/>
        <w:spacing w:after="40"/>
        <w:ind w:left="360"/>
      </w:pPr>
      <w:r>
        <w:rPr>
          <w:color w:val="000000"/>
          <w:sz w:val="21"/>
        </w:rPr>
        <w:t>Search campaigns for high-intent keywords — people searching for your product by name have the highest purchase intent</w:t>
      </w:r>
    </w:p>
    <w:p>
      <w:pPr>
        <w:pStyle w:val="ListBullet"/>
        <w:spacing w:after="40"/>
        <w:ind w:left="360"/>
      </w:pPr>
      <w:r>
        <w:rPr>
          <w:color w:val="000000"/>
          <w:sz w:val="21"/>
        </w:rPr>
        <w:t>Shopping campaigns for D2C e-commerce — drives product discovery for visually strong products</w:t>
      </w:r>
    </w:p>
    <w:p>
      <w:pPr>
        <w:pStyle w:val="ListBullet"/>
        <w:spacing w:after="40"/>
        <w:ind w:left="360"/>
      </w:pPr>
      <w:r>
        <w:rPr>
          <w:color w:val="000000"/>
          <w:sz w:val="21"/>
        </w:rPr>
        <w:t>YouTube pre-roll for brand awareness — underused by Indian brands, highly effective for recall at low CPM</w:t>
      </w:r>
    </w:p>
    <w:p>
      <w:pPr>
        <w:spacing w:before="160" w:after="40"/>
      </w:pPr>
      <w:r>
        <w:rPr>
          <w:b/>
          <w:color w:val="1F3964"/>
          <w:sz w:val="22"/>
        </w:rPr>
        <w:t>LinkedIn Ads for B2B Performance Marketing</w:t>
      </w:r>
    </w:p>
    <w:p>
      <w:pPr>
        <w:spacing w:after="80"/>
      </w:pPr>
      <w:r>
        <w:rPr>
          <w:color w:val="000000"/>
          <w:sz w:val="21"/>
        </w:rPr>
        <w:t>LinkedIn ads in India are expensive per click but generate significantly higher-quality leads for B2B targets. Key: targeting by job title + company size + industry + seniority. LinkedIn Lead Gen Forms convert 2–3x better than sending paid traffic to a landing page. B2B brands using LinkedIn alongside Meta consistently achieve better blended CAC.</w:t>
      </w:r>
    </w:p>
    <w:p>
      <w:pPr>
        <w:spacing w:before="160" w:after="40"/>
      </w:pPr>
      <w:r>
        <w:rPr>
          <w:b/>
          <w:color w:val="1F3964"/>
          <w:sz w:val="22"/>
        </w:rPr>
        <w:t>Measuring Performance Marketing Correctly</w:t>
      </w:r>
    </w:p>
    <w:p>
      <w:pPr>
        <w:spacing w:after="80"/>
      </w:pPr>
      <w:r>
        <w:rPr>
          <w:color w:val="000000"/>
          <w:sz w:val="21"/>
        </w:rPr>
        <w:t>Track the right metrics at the right funnel stage. Top: CPM, video completion rate, reach. Middle: CTR, cost per landing page view. Bottom: ROAS, CPA, cost per qualified lead. Do not judge a top-of-funnel campaign by its ROAS. Do not judge a bottom-of-funnel campaign by its reach.</w:t>
      </w:r>
    </w:p>
    <w:p>
      <w:pPr>
        <w:spacing w:before="160"/>
      </w:pPr>
      <w:r>
        <w:rPr>
          <w:b/>
          <w:color w:val="E66A00"/>
          <w:sz w:val="21"/>
        </w:rPr>
        <w:t>→  INTERNAL LINK: EyeLevel manages full-funnel performance marketing for SaaS, D2C, and sports brands → Link to /services listing</w:t>
      </w:r>
    </w:p>
    <w:p>
      <w:r>
        <w:br w:type="page"/>
      </w:r>
    </w:p>
    <w:p>
      <w:pPr>
        <w:spacing w:before="400" w:after="120"/>
      </w:pPr>
      <w:r>
        <w:rPr>
          <w:b/>
          <w:color w:val="1F3964"/>
          <w:sz w:val="36"/>
        </w:rPr>
        <w:t>PART 7 — KEYWORD STRATEGY &amp; ALL PAGES AT A GLANCE</w:t>
      </w:r>
    </w:p>
    <w:p>
      <w:pPr>
        <w:spacing w:before="40" w:after="40"/>
      </w:pPr>
      <w:r>
        <w:t>───────────────────────────────────────────────────────────────────────────────────────────────</w:t>
      </w:r>
    </w:p>
    <w:p>
      <w:pPr>
        <w:spacing w:before="280" w:after="80"/>
      </w:pPr>
      <w:r>
        <w:rPr>
          <w:b/>
          <w:color w:val="1F3964"/>
          <w:sz w:val="26"/>
        </w:rPr>
        <w:t>PRIMARY KEYWORDS → TARGET PAGES</w:t>
      </w:r>
    </w:p>
    <w:p>
      <w:pPr>
        <w:spacing w:after="60"/>
      </w:pPr>
      <w:r>
        <w:rPr>
          <w:b/>
          <w:color w:val="0000CC"/>
          <w:sz w:val="21"/>
        </w:rPr>
        <w:t>marketing agency Chennai</w:t>
      </w:r>
      <w:r>
        <w:rPr>
          <w:color w:val="000000"/>
          <w:sz w:val="21"/>
        </w:rPr>
        <w:t xml:space="preserve">  →  Homepage + /about-us</w:t>
      </w:r>
    </w:p>
    <w:p>
      <w:pPr>
        <w:spacing w:after="60"/>
      </w:pPr>
      <w:r>
        <w:rPr>
          <w:b/>
          <w:color w:val="0000CC"/>
          <w:sz w:val="21"/>
        </w:rPr>
        <w:t>growth marketing agency India</w:t>
      </w:r>
      <w:r>
        <w:rPr>
          <w:color w:val="000000"/>
          <w:sz w:val="21"/>
        </w:rPr>
        <w:t xml:space="preserve">  →  Homepage</w:t>
      </w:r>
    </w:p>
    <w:p>
      <w:pPr>
        <w:spacing w:after="60"/>
      </w:pPr>
      <w:r>
        <w:rPr>
          <w:b/>
          <w:color w:val="0000CC"/>
          <w:sz w:val="21"/>
        </w:rPr>
        <w:t>AI marketing agency India</w:t>
      </w:r>
      <w:r>
        <w:rPr>
          <w:color w:val="000000"/>
          <w:sz w:val="21"/>
        </w:rPr>
        <w:t xml:space="preserve">  →  Homepage + /services/ai-marketing</w:t>
      </w:r>
    </w:p>
    <w:p>
      <w:pPr>
        <w:spacing w:after="60"/>
      </w:pPr>
      <w:r>
        <w:rPr>
          <w:b/>
          <w:color w:val="0000CC"/>
          <w:sz w:val="21"/>
        </w:rPr>
        <w:t>AI content creation agency India</w:t>
      </w:r>
      <w:r>
        <w:rPr>
          <w:color w:val="000000"/>
          <w:sz w:val="21"/>
        </w:rPr>
        <w:t xml:space="preserve">  →  /services/ai-marketing</w:t>
      </w:r>
    </w:p>
    <w:p>
      <w:pPr>
        <w:spacing w:after="60"/>
      </w:pPr>
      <w:r>
        <w:rPr>
          <w:b/>
          <w:color w:val="0000CC"/>
          <w:sz w:val="21"/>
        </w:rPr>
        <w:t>WhatsApp marketing agency India</w:t>
      </w:r>
      <w:r>
        <w:rPr>
          <w:color w:val="000000"/>
          <w:sz w:val="21"/>
        </w:rPr>
        <w:t xml:space="preserve">  →  /services/whatsapp-marketing</w:t>
      </w:r>
    </w:p>
    <w:p>
      <w:pPr>
        <w:spacing w:after="60"/>
      </w:pPr>
      <w:r>
        <w:rPr>
          <w:b/>
          <w:color w:val="0000CC"/>
          <w:sz w:val="21"/>
        </w:rPr>
        <w:t>LinkedIn B2B marketing India</w:t>
      </w:r>
      <w:r>
        <w:rPr>
          <w:color w:val="000000"/>
          <w:sz w:val="21"/>
        </w:rPr>
        <w:t xml:space="preserve">  →  /services/linkedin-b2b</w:t>
      </w:r>
    </w:p>
    <w:p>
      <w:pPr>
        <w:spacing w:after="60"/>
      </w:pPr>
      <w:r>
        <w:rPr>
          <w:b/>
          <w:color w:val="0000CC"/>
          <w:sz w:val="21"/>
        </w:rPr>
        <w:t>influencer marketing agency India</w:t>
      </w:r>
      <w:r>
        <w:rPr>
          <w:color w:val="000000"/>
          <w:sz w:val="21"/>
        </w:rPr>
        <w:t xml:space="preserve">  →  /services/influencer-marketing</w:t>
      </w:r>
    </w:p>
    <w:p>
      <w:pPr>
        <w:spacing w:after="60"/>
      </w:pPr>
      <w:r>
        <w:rPr>
          <w:b/>
          <w:color w:val="0000CC"/>
          <w:sz w:val="21"/>
        </w:rPr>
        <w:t>sports marketing agency India</w:t>
      </w:r>
      <w:r>
        <w:rPr>
          <w:color w:val="000000"/>
          <w:sz w:val="21"/>
        </w:rPr>
        <w:t xml:space="preserve">  →  /services/sports-marketing</w:t>
      </w:r>
    </w:p>
    <w:p>
      <w:pPr>
        <w:spacing w:after="60"/>
      </w:pPr>
      <w:r>
        <w:rPr>
          <w:b/>
          <w:color w:val="0000CC"/>
          <w:sz w:val="21"/>
        </w:rPr>
        <w:t>pickleball marketing agency India</w:t>
      </w:r>
      <w:r>
        <w:rPr>
          <w:color w:val="000000"/>
          <w:sz w:val="21"/>
        </w:rPr>
        <w:t xml:space="preserve">  →  /pickleball-marketing-agency</w:t>
      </w:r>
    </w:p>
    <w:p>
      <w:pPr>
        <w:spacing w:after="60"/>
      </w:pPr>
      <w:r>
        <w:rPr>
          <w:b/>
          <w:color w:val="0000CC"/>
          <w:sz w:val="21"/>
        </w:rPr>
        <w:t>SaaS marketing agency India</w:t>
      </w:r>
      <w:r>
        <w:rPr>
          <w:color w:val="000000"/>
          <w:sz w:val="21"/>
        </w:rPr>
        <w:t xml:space="preserve">  →  /industries/saas</w:t>
      </w:r>
    </w:p>
    <w:p>
      <w:pPr>
        <w:spacing w:after="60"/>
      </w:pPr>
      <w:r>
        <w:rPr>
          <w:b/>
          <w:color w:val="0000CC"/>
          <w:sz w:val="21"/>
        </w:rPr>
        <w:t>D2C marketing agency India</w:t>
      </w:r>
      <w:r>
        <w:rPr>
          <w:color w:val="000000"/>
          <w:sz w:val="21"/>
        </w:rPr>
        <w:t xml:space="preserve">  →  /industries/d2c</w:t>
      </w:r>
    </w:p>
    <w:p>
      <w:pPr>
        <w:spacing w:after="60"/>
      </w:pPr>
      <w:r>
        <w:rPr>
          <w:b/>
          <w:color w:val="0000CC"/>
          <w:sz w:val="21"/>
        </w:rPr>
        <w:t>healthcare digital marketing India</w:t>
      </w:r>
      <w:r>
        <w:rPr>
          <w:color w:val="000000"/>
          <w:sz w:val="21"/>
        </w:rPr>
        <w:t xml:space="preserve">  →  /industries/healthcare</w:t>
      </w:r>
    </w:p>
    <w:p>
      <w:pPr>
        <w:spacing w:after="60"/>
      </w:pPr>
      <w:r>
        <w:rPr>
          <w:b/>
          <w:color w:val="0000CC"/>
          <w:sz w:val="21"/>
        </w:rPr>
        <w:t>offshore marketing agency India</w:t>
      </w:r>
      <w:r>
        <w:rPr>
          <w:color w:val="000000"/>
          <w:sz w:val="21"/>
        </w:rPr>
        <w:t xml:space="preserve">  →  /industries/offshore</w:t>
      </w:r>
    </w:p>
    <w:p>
      <w:pPr>
        <w:spacing w:after="60"/>
      </w:pPr>
      <w:r>
        <w:rPr>
          <w:b/>
          <w:color w:val="0000CC"/>
          <w:sz w:val="21"/>
        </w:rPr>
        <w:t>marketing automation agency India</w:t>
      </w:r>
      <w:r>
        <w:rPr>
          <w:color w:val="000000"/>
          <w:sz w:val="21"/>
        </w:rPr>
        <w:t xml:space="preserve">  →  /services/ai-marketing</w:t>
      </w:r>
    </w:p>
    <w:p>
      <w:pPr>
        <w:spacing w:after="60"/>
      </w:pPr>
      <w:r>
        <w:rPr>
          <w:b/>
          <w:color w:val="0000CC"/>
          <w:sz w:val="21"/>
        </w:rPr>
        <w:t>Make.com agency India</w:t>
      </w:r>
      <w:r>
        <w:rPr>
          <w:color w:val="000000"/>
          <w:sz w:val="21"/>
        </w:rPr>
        <w:t xml:space="preserve">  →  /services/ai-marketing + blog #19</w:t>
      </w:r>
    </w:p>
    <w:p/>
    <w:p>
      <w:pPr>
        <w:spacing w:before="280" w:after="80"/>
      </w:pPr>
      <w:r>
        <w:rPr>
          <w:b/>
          <w:color w:val="1F3964"/>
          <w:sz w:val="26"/>
        </w:rPr>
        <w:t>301 REDIRECT MAP</w:t>
      </w:r>
    </w:p>
    <w:p>
      <w:pPr>
        <w:spacing w:after="60"/>
      </w:pPr>
      <w:r>
        <w:rPr>
          <w:b/>
          <w:color w:val="C00000"/>
          <w:sz w:val="21"/>
        </w:rPr>
        <w:t xml:space="preserve">/sports-marketing-agency  →  </w:t>
      </w:r>
      <w:r>
        <w:rPr>
          <w:color w:val="007000"/>
          <w:sz w:val="21"/>
        </w:rPr>
        <w:t>/services/sports-marketing</w:t>
      </w:r>
    </w:p>
    <w:p>
      <w:pPr>
        <w:spacing w:after="60"/>
      </w:pPr>
      <w:r>
        <w:rPr>
          <w:b/>
          <w:color w:val="C00000"/>
          <w:sz w:val="21"/>
        </w:rPr>
        <w:t xml:space="preserve">/real-estate-marketing-agency  →  </w:t>
      </w:r>
      <w:r>
        <w:rPr>
          <w:color w:val="007000"/>
          <w:sz w:val="21"/>
        </w:rPr>
        <w:t>/industries  (temporary)</w:t>
      </w:r>
    </w:p>
    <w:p>
      <w:pPr>
        <w:spacing w:after="60"/>
      </w:pPr>
      <w:r>
        <w:rPr>
          <w:b/>
          <w:color w:val="C00000"/>
          <w:sz w:val="21"/>
        </w:rPr>
        <w:t xml:space="preserve">/b2b-marketing-agency  →  </w:t>
      </w:r>
      <w:r>
        <w:rPr>
          <w:color w:val="007000"/>
          <w:sz w:val="21"/>
        </w:rPr>
        <w:t>/industries  (temporary)</w:t>
      </w:r>
    </w:p>
    <w:p/>
    <w:p>
      <w:pPr>
        <w:spacing w:before="280" w:after="80"/>
      </w:pPr>
      <w:r>
        <w:rPr>
          <w:b/>
          <w:color w:val="1F3964"/>
          <w:sz w:val="26"/>
        </w:rPr>
        <w:t>ALL PAGES AT A GLANCE</w:t>
      </w:r>
    </w:p>
    <w:p>
      <w:pPr>
        <w:spacing w:after="60"/>
      </w:pPr>
      <w:r>
        <w:rPr>
          <w:b/>
          <w:color w:val="E66A00"/>
          <w:sz w:val="20"/>
        </w:rPr>
        <w:t xml:space="preserve">[FIX]  </w:t>
      </w:r>
      <w:r>
        <w:rPr>
          <w:color w:val="000000"/>
          <w:sz w:val="20"/>
        </w:rPr>
        <w:t xml:space="preserve">/  —  Homepage  </w:t>
      </w:r>
      <w:r>
        <w:rPr>
          <w:b/>
          <w:color w:val="007000"/>
          <w:sz w:val="20"/>
        </w:rPr>
        <w:t>(HIGH)</w:t>
      </w:r>
    </w:p>
    <w:p>
      <w:pPr>
        <w:spacing w:after="60"/>
      </w:pPr>
      <w:r>
        <w:rPr>
          <w:b/>
          <w:color w:val="E66A00"/>
          <w:sz w:val="20"/>
        </w:rPr>
        <w:t xml:space="preserve">[FIX]  </w:t>
      </w:r>
      <w:r>
        <w:rPr>
          <w:color w:val="000000"/>
          <w:sz w:val="20"/>
        </w:rPr>
        <w:t xml:space="preserve">/about-us  —  About Us  </w:t>
      </w:r>
      <w:r>
        <w:rPr>
          <w:b/>
          <w:color w:val="E66A00"/>
          <w:sz w:val="20"/>
        </w:rPr>
        <w:t>(MEDIUM)</w:t>
      </w:r>
    </w:p>
    <w:p>
      <w:pPr>
        <w:spacing w:after="60"/>
      </w:pPr>
      <w:r>
        <w:rPr>
          <w:b/>
          <w:color w:val="E66A00"/>
          <w:sz w:val="20"/>
        </w:rPr>
        <w:t xml:space="preserve">[FIX]  </w:t>
      </w:r>
      <w:r>
        <w:rPr>
          <w:color w:val="000000"/>
          <w:sz w:val="20"/>
        </w:rPr>
        <w:t xml:space="preserve">/services  —  Services Listing  </w:t>
      </w:r>
      <w:r>
        <w:rPr>
          <w:b/>
          <w:color w:val="007000"/>
          <w:sz w:val="20"/>
        </w:rPr>
        <w:t>(HIGH)</w:t>
      </w:r>
    </w:p>
    <w:p>
      <w:pPr>
        <w:spacing w:after="60"/>
      </w:pPr>
      <w:r>
        <w:rPr>
          <w:b/>
          <w:color w:val="E66A00"/>
          <w:sz w:val="20"/>
        </w:rPr>
        <w:t xml:space="preserve">[FIX]  </w:t>
      </w:r>
      <w:r>
        <w:rPr>
          <w:color w:val="000000"/>
          <w:sz w:val="20"/>
        </w:rPr>
        <w:t xml:space="preserve">/industries  —  Industries Listing  </w:t>
      </w:r>
      <w:r>
        <w:rPr>
          <w:b/>
          <w:color w:val="007000"/>
          <w:sz w:val="20"/>
        </w:rPr>
        <w:t>(HIGH)</w:t>
      </w:r>
    </w:p>
    <w:p>
      <w:pPr>
        <w:spacing w:after="60"/>
      </w:pPr>
      <w:r>
        <w:rPr>
          <w:b/>
          <w:color w:val="E66A00"/>
          <w:sz w:val="20"/>
        </w:rPr>
        <w:t xml:space="preserve">[REWRITE]  </w:t>
      </w:r>
      <w:r>
        <w:rPr>
          <w:color w:val="000000"/>
          <w:sz w:val="20"/>
        </w:rPr>
        <w:t xml:space="preserve">/pickleball-marketing-agency  —  Pickleball Marketing  </w:t>
      </w:r>
      <w:r>
        <w:rPr>
          <w:b/>
          <w:color w:val="C00000"/>
          <w:sz w:val="20"/>
        </w:rPr>
        <w:t>(URGENT)</w:t>
      </w:r>
    </w:p>
    <w:p>
      <w:pPr>
        <w:spacing w:after="60"/>
      </w:pPr>
      <w:r>
        <w:rPr>
          <w:b/>
          <w:color w:val="555555"/>
          <w:sz w:val="20"/>
        </w:rPr>
        <w:t xml:space="preserve">[META]  </w:t>
      </w:r>
      <w:r>
        <w:rPr>
          <w:color w:val="000000"/>
          <w:sz w:val="20"/>
        </w:rPr>
        <w:t xml:space="preserve">/education-marketing-agency  —  Education Marketing  </w:t>
      </w:r>
      <w:r>
        <w:rPr>
          <w:b/>
          <w:color w:val="555555"/>
          <w:sz w:val="20"/>
        </w:rPr>
        <w:t>(LOW)</w:t>
      </w:r>
    </w:p>
    <w:p>
      <w:pPr>
        <w:spacing w:after="60"/>
      </w:pPr>
      <w:r>
        <w:rPr>
          <w:b/>
          <w:color w:val="602080"/>
          <w:sz w:val="20"/>
        </w:rPr>
        <w:t xml:space="preserve">[CREATE]  </w:t>
      </w:r>
      <w:r>
        <w:rPr>
          <w:color w:val="000000"/>
          <w:sz w:val="20"/>
        </w:rPr>
        <w:t xml:space="preserve">/services/whatsapp-marketing  —  WhatsApp Marketing  </w:t>
      </w:r>
      <w:r>
        <w:rPr>
          <w:b/>
          <w:color w:val="007000"/>
          <w:sz w:val="20"/>
        </w:rPr>
        <w:t>(HIGH)</w:t>
      </w:r>
    </w:p>
    <w:p>
      <w:pPr>
        <w:spacing w:after="60"/>
      </w:pPr>
      <w:r>
        <w:rPr>
          <w:b/>
          <w:color w:val="602080"/>
          <w:sz w:val="20"/>
        </w:rPr>
        <w:t xml:space="preserve">[CREATE]  </w:t>
      </w:r>
      <w:r>
        <w:rPr>
          <w:color w:val="000000"/>
          <w:sz w:val="20"/>
        </w:rPr>
        <w:t xml:space="preserve">/services/ai-marketing  —  AI Marketing &amp; Automation  </w:t>
      </w:r>
      <w:r>
        <w:rPr>
          <w:b/>
          <w:color w:val="007000"/>
          <w:sz w:val="20"/>
        </w:rPr>
        <w:t>(HIGH)</w:t>
      </w:r>
    </w:p>
    <w:p>
      <w:pPr>
        <w:spacing w:after="60"/>
      </w:pPr>
      <w:r>
        <w:rPr>
          <w:b/>
          <w:color w:val="602080"/>
          <w:sz w:val="20"/>
        </w:rPr>
        <w:t xml:space="preserve">[CREATE]  </w:t>
      </w:r>
      <w:r>
        <w:rPr>
          <w:color w:val="000000"/>
          <w:sz w:val="20"/>
        </w:rPr>
        <w:t xml:space="preserve">/services/sports-marketing  —  Sports Marketing  </w:t>
      </w:r>
      <w:r>
        <w:rPr>
          <w:b/>
          <w:color w:val="C00000"/>
          <w:sz w:val="20"/>
        </w:rPr>
        <w:t>(URGENT)</w:t>
      </w:r>
    </w:p>
    <w:p>
      <w:pPr>
        <w:spacing w:after="60"/>
      </w:pPr>
      <w:r>
        <w:rPr>
          <w:b/>
          <w:color w:val="602080"/>
          <w:sz w:val="20"/>
        </w:rPr>
        <w:t xml:space="preserve">[CREATE]  </w:t>
      </w:r>
      <w:r>
        <w:rPr>
          <w:color w:val="000000"/>
          <w:sz w:val="20"/>
        </w:rPr>
        <w:t xml:space="preserve">/services/influencer-marketing  —  Influencer &amp; Celebrity  </w:t>
      </w:r>
      <w:r>
        <w:rPr>
          <w:b/>
          <w:color w:val="007000"/>
          <w:sz w:val="20"/>
        </w:rPr>
        <w:t>(HIGH)</w:t>
      </w:r>
    </w:p>
    <w:p>
      <w:pPr>
        <w:spacing w:after="60"/>
      </w:pPr>
      <w:r>
        <w:rPr>
          <w:b/>
          <w:color w:val="602080"/>
          <w:sz w:val="20"/>
        </w:rPr>
        <w:t xml:space="preserve">[CREATE]  </w:t>
      </w:r>
      <w:r>
        <w:rPr>
          <w:color w:val="000000"/>
          <w:sz w:val="20"/>
        </w:rPr>
        <w:t xml:space="preserve">/services/linkedin-b2b  —  LinkedIn B2B  </w:t>
      </w:r>
      <w:r>
        <w:rPr>
          <w:b/>
          <w:color w:val="E66A00"/>
          <w:sz w:val="20"/>
        </w:rPr>
        <w:t>(MEDIUM)</w:t>
      </w:r>
    </w:p>
    <w:p>
      <w:pPr>
        <w:spacing w:after="60"/>
      </w:pPr>
      <w:r>
        <w:rPr>
          <w:b/>
          <w:color w:val="602080"/>
          <w:sz w:val="20"/>
        </w:rPr>
        <w:t xml:space="preserve">[CREATE]  </w:t>
      </w:r>
      <w:r>
        <w:rPr>
          <w:color w:val="000000"/>
          <w:sz w:val="20"/>
        </w:rPr>
        <w:t xml:space="preserve">/industries/saas  —  SaaS Industry (Landing Page)  </w:t>
      </w:r>
      <w:r>
        <w:rPr>
          <w:b/>
          <w:color w:val="007000"/>
          <w:sz w:val="20"/>
        </w:rPr>
        <w:t>(HIGH)</w:t>
      </w:r>
    </w:p>
    <w:p>
      <w:pPr>
        <w:spacing w:after="60"/>
      </w:pPr>
      <w:r>
        <w:rPr>
          <w:b/>
          <w:color w:val="602080"/>
          <w:sz w:val="20"/>
        </w:rPr>
        <w:t xml:space="preserve">[CREATE]  </w:t>
      </w:r>
      <w:r>
        <w:rPr>
          <w:color w:val="000000"/>
          <w:sz w:val="20"/>
        </w:rPr>
        <w:t xml:space="preserve">/industries/d2c  —  D2C Industry (Landing Page)  </w:t>
      </w:r>
      <w:r>
        <w:rPr>
          <w:b/>
          <w:color w:val="007000"/>
          <w:sz w:val="20"/>
        </w:rPr>
        <w:t>(HIGH)</w:t>
      </w:r>
    </w:p>
    <w:p>
      <w:pPr>
        <w:spacing w:after="60"/>
      </w:pPr>
      <w:r>
        <w:rPr>
          <w:b/>
          <w:color w:val="602080"/>
          <w:sz w:val="20"/>
        </w:rPr>
        <w:t xml:space="preserve">[CREATE]  </w:t>
      </w:r>
      <w:r>
        <w:rPr>
          <w:color w:val="000000"/>
          <w:sz w:val="20"/>
        </w:rPr>
        <w:t xml:space="preserve">/industries/healthcare  —  Healthcare (Landing Page)  </w:t>
      </w:r>
      <w:r>
        <w:rPr>
          <w:b/>
          <w:color w:val="E66A00"/>
          <w:sz w:val="20"/>
        </w:rPr>
        <w:t>(MEDIUM)</w:t>
      </w:r>
    </w:p>
    <w:p>
      <w:pPr>
        <w:spacing w:after="60"/>
      </w:pPr>
      <w:r>
        <w:rPr>
          <w:b/>
          <w:color w:val="602080"/>
          <w:sz w:val="20"/>
        </w:rPr>
        <w:t xml:space="preserve">[CREATE]  </w:t>
      </w:r>
      <w:r>
        <w:rPr>
          <w:color w:val="000000"/>
          <w:sz w:val="20"/>
        </w:rPr>
        <w:t xml:space="preserve">/industries/offshore  —  Offshore / US (Landing Page)  </w:t>
      </w:r>
      <w:r>
        <w:rPr>
          <w:b/>
          <w:color w:val="007000"/>
          <w:sz w:val="20"/>
        </w:rPr>
        <w:t>(HIGH)</w:t>
      </w:r>
    </w:p>
    <w:p>
      <w:pPr>
        <w:spacing w:after="60"/>
      </w:pPr>
      <w:r>
        <w:rPr>
          <w:b/>
          <w:color w:val="00707A"/>
          <w:sz w:val="20"/>
        </w:rPr>
        <w:t xml:space="preserve">[PUBLISH]  </w:t>
      </w:r>
      <w:r>
        <w:rPr>
          <w:color w:val="000000"/>
          <w:sz w:val="20"/>
        </w:rPr>
        <w:t xml:space="preserve">/blog/ × 20  —  20 New Blog Posts  </w:t>
      </w:r>
      <w:r>
        <w:rPr>
          <w:b/>
          <w:color w:val="007000"/>
          <w:sz w:val="20"/>
        </w:rPr>
        <w:t>(HIGH)</w:t>
      </w:r>
    </w:p>
    <w:p>
      <w:pPr>
        <w:spacing w:after="60"/>
      </w:pPr>
      <w:r>
        <w:rPr>
          <w:b/>
          <w:color w:val="555555"/>
          <w:sz w:val="20"/>
        </w:rPr>
        <w:t xml:space="preserve">[META]  </w:t>
      </w:r>
      <w:r>
        <w:rPr>
          <w:color w:val="000000"/>
          <w:sz w:val="20"/>
        </w:rPr>
        <w:t xml:space="preserve">/blog/ × 6  —  6 Existing Blog Meta Updates  </w:t>
      </w:r>
      <w:r>
        <w:rPr>
          <w:b/>
          <w:color w:val="E66A00"/>
          <w:sz w:val="20"/>
        </w:rPr>
        <w:t>(MEDIUM)</w:t>
      </w:r>
    </w:p>
    <w:p/>
    <w:p>
      <w:pPr>
        <w:spacing w:after="80"/>
      </w:pPr>
      <w:r>
        <w:rPr>
          <w:b w:val="0"/>
          <w:i w:val="0"/>
          <w:color w:val="555555"/>
          <w:sz w:val="21"/>
        </w:rPr>
        <w:t>End of Document  |  Contact: hello@eyelevelstudio.in  |  +91 97890 99499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